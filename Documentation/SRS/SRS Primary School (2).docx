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62537" w14:textId="36C1D3B4" w:rsidR="00AD576E" w:rsidRPr="000306C1" w:rsidRDefault="00000000" w:rsidP="00AD576E">
      <w:pPr>
        <w:jc w:val="center"/>
        <w:rPr>
          <w:sz w:val="44"/>
          <w:szCs w:val="44"/>
          <w:u w:val="single"/>
        </w:rPr>
      </w:pPr>
      <w:r w:rsidRPr="000306C1">
        <w:rPr>
          <w:sz w:val="44"/>
          <w:szCs w:val="44"/>
          <w:u w:val="single"/>
        </w:rPr>
        <w:t xml:space="preserve">Requirements specification for a </w:t>
      </w:r>
    </w:p>
    <w:p w14:paraId="043E8A9F" w14:textId="3BA15189" w:rsidR="008E0E0F" w:rsidRPr="000306C1" w:rsidRDefault="000306C1" w:rsidP="000306C1">
      <w:pPr>
        <w:jc w:val="center"/>
        <w:rPr>
          <w:sz w:val="44"/>
          <w:szCs w:val="44"/>
          <w:u w:val="single"/>
        </w:rPr>
      </w:pPr>
      <w:r w:rsidRPr="000306C1">
        <w:rPr>
          <w:sz w:val="44"/>
          <w:szCs w:val="44"/>
          <w:u w:val="single"/>
        </w:rPr>
        <w:t>primary school</w:t>
      </w:r>
      <w:r w:rsidR="00AD576E">
        <w:rPr>
          <w:sz w:val="44"/>
          <w:szCs w:val="44"/>
          <w:u w:val="single"/>
        </w:rPr>
        <w:t xml:space="preserve"> Platform</w:t>
      </w:r>
    </w:p>
    <w:p w14:paraId="5B38F122" w14:textId="77777777" w:rsidR="008E0E0F" w:rsidRPr="00C160D6" w:rsidRDefault="00000000">
      <w:pPr>
        <w:rPr>
          <w:b/>
          <w:bCs/>
          <w:sz w:val="32"/>
          <w:szCs w:val="32"/>
        </w:rPr>
      </w:pPr>
      <w:r w:rsidRPr="00C160D6">
        <w:rPr>
          <w:b/>
          <w:bCs/>
          <w:sz w:val="32"/>
          <w:szCs w:val="32"/>
        </w:rPr>
        <w:t xml:space="preserve">1.Introduction </w:t>
      </w:r>
    </w:p>
    <w:p w14:paraId="391948A0" w14:textId="23764078" w:rsidR="0029398A" w:rsidRPr="00AD6CFD" w:rsidRDefault="00C160D6" w:rsidP="0029398A">
      <w:pPr>
        <w:rPr>
          <w:b/>
          <w:bCs/>
          <w:color w:val="1F497D" w:themeColor="text2"/>
          <w:sz w:val="28"/>
          <w:szCs w:val="28"/>
        </w:rPr>
      </w:pPr>
      <w:r w:rsidRPr="00AD6CFD">
        <w:rPr>
          <w:b/>
          <w:bCs/>
          <w:color w:val="1F497D" w:themeColor="text2"/>
          <w:sz w:val="28"/>
          <w:szCs w:val="28"/>
        </w:rPr>
        <w:t xml:space="preserve">   1.1 Purpose</w:t>
      </w:r>
    </w:p>
    <w:p w14:paraId="7A19BEC7" w14:textId="7E035838" w:rsidR="008E0E0F" w:rsidRPr="00AD6CFD" w:rsidRDefault="00000000" w:rsidP="00AD6CFD">
      <w:pPr>
        <w:ind w:left="720"/>
        <w:rPr>
          <w:sz w:val="28"/>
          <w:szCs w:val="28"/>
        </w:rPr>
      </w:pPr>
      <w:r w:rsidRPr="00C160D6">
        <w:rPr>
          <w:sz w:val="28"/>
          <w:szCs w:val="28"/>
        </w:rPr>
        <w:t>• This document explains the requirements for a</w:t>
      </w:r>
      <w:r w:rsidR="007158A6">
        <w:rPr>
          <w:sz w:val="28"/>
          <w:szCs w:val="28"/>
        </w:rPr>
        <w:t xml:space="preserve"> </w:t>
      </w:r>
      <w:r w:rsidR="007158A6" w:rsidRPr="00C160D6">
        <w:rPr>
          <w:sz w:val="28"/>
          <w:szCs w:val="28"/>
        </w:rPr>
        <w:t>primary school</w:t>
      </w:r>
      <w:r w:rsidRPr="00C160D6">
        <w:rPr>
          <w:sz w:val="28"/>
          <w:szCs w:val="28"/>
        </w:rPr>
        <w:t xml:space="preserve"> platform aimed at enhancing </w:t>
      </w:r>
      <w:proofErr w:type="gramStart"/>
      <w:r w:rsidRPr="00C160D6">
        <w:rPr>
          <w:sz w:val="28"/>
          <w:szCs w:val="28"/>
        </w:rPr>
        <w:t>the educational</w:t>
      </w:r>
      <w:proofErr w:type="gramEnd"/>
      <w:r w:rsidRPr="00C160D6">
        <w:rPr>
          <w:sz w:val="28"/>
          <w:szCs w:val="28"/>
        </w:rPr>
        <w:t xml:space="preserve"> experience for students, teachers, and parents. </w:t>
      </w:r>
    </w:p>
    <w:p w14:paraId="7348750F" w14:textId="760FB3A3" w:rsidR="008E0E0F" w:rsidRPr="00C160D6" w:rsidRDefault="00C160D6" w:rsidP="001203B1">
      <w:pPr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 xml:space="preserve">   </w:t>
      </w:r>
      <w:r w:rsidRPr="00AD6CFD">
        <w:rPr>
          <w:b/>
          <w:bCs/>
          <w:color w:val="1F497D" w:themeColor="text2"/>
          <w:sz w:val="28"/>
          <w:szCs w:val="28"/>
        </w:rPr>
        <w:t>1.2 Scope of product</w:t>
      </w:r>
      <w:r w:rsidRPr="00AD6CFD">
        <w:rPr>
          <w:b/>
          <w:bCs/>
          <w:color w:val="1F497D" w:themeColor="text2"/>
          <w:sz w:val="32"/>
          <w:szCs w:val="32"/>
        </w:rPr>
        <w:t xml:space="preserve"> </w:t>
      </w:r>
    </w:p>
    <w:p w14:paraId="2CBAD5B1" w14:textId="77B21149" w:rsidR="008E0E0F" w:rsidRPr="00C160D6" w:rsidRDefault="00000000" w:rsidP="00C160D6">
      <w:pPr>
        <w:ind w:left="720"/>
        <w:rPr>
          <w:sz w:val="28"/>
          <w:szCs w:val="28"/>
        </w:rPr>
      </w:pPr>
      <w:r w:rsidRPr="00C160D6">
        <w:rPr>
          <w:sz w:val="28"/>
          <w:szCs w:val="28"/>
        </w:rPr>
        <w:t xml:space="preserve">• Tools for student assessment and progress tracking. </w:t>
      </w:r>
    </w:p>
    <w:p w14:paraId="19E9635E" w14:textId="57B6D86D" w:rsidR="00C160D6" w:rsidRPr="00C160D6" w:rsidRDefault="00000000" w:rsidP="00AD6CFD">
      <w:pPr>
        <w:ind w:left="720"/>
        <w:rPr>
          <w:sz w:val="28"/>
          <w:szCs w:val="28"/>
        </w:rPr>
      </w:pPr>
      <w:r w:rsidRPr="00C160D6">
        <w:rPr>
          <w:sz w:val="28"/>
          <w:szCs w:val="28"/>
        </w:rPr>
        <w:t>• Access for admins to</w:t>
      </w:r>
      <w:r w:rsidR="003B09BB" w:rsidRPr="00C160D6">
        <w:rPr>
          <w:sz w:val="28"/>
          <w:szCs w:val="28"/>
        </w:rPr>
        <w:t xml:space="preserve"> Manage All System</w:t>
      </w:r>
      <w:r w:rsidR="0099151C">
        <w:rPr>
          <w:sz w:val="28"/>
          <w:szCs w:val="28"/>
        </w:rPr>
        <w:t>.</w:t>
      </w:r>
    </w:p>
    <w:p w14:paraId="71B5D951" w14:textId="014CD89A" w:rsidR="008E0E0F" w:rsidRPr="00C160D6" w:rsidRDefault="00C160D6" w:rsidP="00C160D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 w:rsidRPr="00AD6CFD">
        <w:rPr>
          <w:b/>
          <w:bCs/>
          <w:color w:val="1F497D" w:themeColor="text2"/>
          <w:sz w:val="28"/>
          <w:szCs w:val="28"/>
        </w:rPr>
        <w:t xml:space="preserve">1.3 Acronyms and Abbreviations  </w:t>
      </w:r>
    </w:p>
    <w:p w14:paraId="486262C8" w14:textId="55331E70" w:rsidR="008E0E0F" w:rsidRPr="000306C1" w:rsidRDefault="00000000" w:rsidP="00C160D6">
      <w:pPr>
        <w:ind w:left="720"/>
        <w:rPr>
          <w:sz w:val="28"/>
          <w:szCs w:val="28"/>
        </w:rPr>
      </w:pPr>
      <w:r w:rsidRPr="000306C1">
        <w:rPr>
          <w:sz w:val="28"/>
          <w:szCs w:val="28"/>
        </w:rPr>
        <w:t xml:space="preserve">• ACID: Atomicity, Consistency, Isolation, Durability. </w:t>
      </w:r>
    </w:p>
    <w:p w14:paraId="6ABAF293" w14:textId="00EF8DF5" w:rsidR="008E0E0F" w:rsidRPr="000306C1" w:rsidRDefault="00000000" w:rsidP="00C160D6">
      <w:pPr>
        <w:ind w:left="720"/>
        <w:rPr>
          <w:sz w:val="28"/>
          <w:szCs w:val="28"/>
        </w:rPr>
      </w:pPr>
      <w:r w:rsidRPr="000306C1">
        <w:rPr>
          <w:sz w:val="28"/>
          <w:szCs w:val="28"/>
        </w:rPr>
        <w:t xml:space="preserve">• UI: User Interface. </w:t>
      </w:r>
    </w:p>
    <w:p w14:paraId="0557729E" w14:textId="0125988B" w:rsidR="008E0E0F" w:rsidRPr="000306C1" w:rsidRDefault="00000000" w:rsidP="00C160D6">
      <w:pPr>
        <w:ind w:left="720"/>
        <w:rPr>
          <w:sz w:val="28"/>
          <w:szCs w:val="28"/>
        </w:rPr>
      </w:pPr>
      <w:r w:rsidRPr="000306C1">
        <w:rPr>
          <w:sz w:val="28"/>
          <w:szCs w:val="28"/>
        </w:rPr>
        <w:t xml:space="preserve">• API: Application programming interface. </w:t>
      </w:r>
    </w:p>
    <w:p w14:paraId="63FB45F2" w14:textId="1A59CA3E" w:rsidR="008E0E0F" w:rsidRPr="000306C1" w:rsidRDefault="00000000" w:rsidP="00C160D6">
      <w:pPr>
        <w:ind w:left="720"/>
        <w:rPr>
          <w:sz w:val="28"/>
          <w:szCs w:val="28"/>
        </w:rPr>
      </w:pPr>
      <w:r w:rsidRPr="000306C1">
        <w:rPr>
          <w:sz w:val="28"/>
          <w:szCs w:val="28"/>
        </w:rPr>
        <w:t xml:space="preserve">• UML: Unified Modeling Language. </w:t>
      </w:r>
    </w:p>
    <w:p w14:paraId="44A3271C" w14:textId="1BAC4276" w:rsidR="008E0E0F" w:rsidRPr="00AD6CFD" w:rsidRDefault="00000000" w:rsidP="00AD6CFD">
      <w:pPr>
        <w:ind w:left="720"/>
        <w:rPr>
          <w:sz w:val="28"/>
          <w:szCs w:val="28"/>
        </w:rPr>
      </w:pPr>
      <w:r w:rsidRPr="000306C1">
        <w:rPr>
          <w:sz w:val="28"/>
          <w:szCs w:val="28"/>
        </w:rPr>
        <w:t xml:space="preserve">• PSMS: Primary school management system. </w:t>
      </w:r>
    </w:p>
    <w:p w14:paraId="6B91A13D" w14:textId="256F63AF" w:rsidR="008E0E0F" w:rsidRPr="00AD6CFD" w:rsidRDefault="00C160D6" w:rsidP="001203B1">
      <w:pPr>
        <w:rPr>
          <w:b/>
          <w:bCs/>
          <w:color w:val="1F497D" w:themeColor="text2"/>
          <w:sz w:val="28"/>
          <w:szCs w:val="28"/>
        </w:rPr>
      </w:pPr>
      <w:r w:rsidRPr="00AD6CFD">
        <w:rPr>
          <w:b/>
          <w:bCs/>
          <w:color w:val="1F497D" w:themeColor="text2"/>
          <w:sz w:val="28"/>
          <w:szCs w:val="28"/>
        </w:rPr>
        <w:t xml:space="preserve">   1.4 References </w:t>
      </w:r>
    </w:p>
    <w:p w14:paraId="6D22DEDF" w14:textId="1A7D7B73" w:rsidR="008E0E0F" w:rsidRPr="000306C1" w:rsidRDefault="00000000" w:rsidP="0099151C">
      <w:pPr>
        <w:ind w:left="720"/>
        <w:rPr>
          <w:sz w:val="28"/>
          <w:szCs w:val="28"/>
        </w:rPr>
      </w:pPr>
      <w:r w:rsidRPr="000306C1">
        <w:rPr>
          <w:sz w:val="28"/>
          <w:szCs w:val="28"/>
        </w:rPr>
        <w:t xml:space="preserve">• Classera (Kenana international school) </w:t>
      </w:r>
    </w:p>
    <w:p w14:paraId="157F8C68" w14:textId="762C46FD" w:rsidR="008E0E0F" w:rsidRPr="000306C1" w:rsidRDefault="00000000" w:rsidP="00AD6CFD">
      <w:pPr>
        <w:ind w:left="720"/>
        <w:rPr>
          <w:sz w:val="28"/>
          <w:szCs w:val="28"/>
        </w:rPr>
      </w:pPr>
      <w:r w:rsidRPr="000306C1">
        <w:rPr>
          <w:sz w:val="28"/>
          <w:szCs w:val="28"/>
        </w:rPr>
        <w:t xml:space="preserve">• Bernd Bruegge, Allen H. Dutoit Object-Oriented Software Engineering: Using UML, Patterns and Java, Prentice Hall; 2nd edition, 20 </w:t>
      </w:r>
    </w:p>
    <w:p w14:paraId="593A2C13" w14:textId="0E689DEC" w:rsidR="008E0E0F" w:rsidRPr="00AD6CFD" w:rsidRDefault="00C160D6">
      <w:pPr>
        <w:rPr>
          <w:b/>
          <w:bCs/>
          <w:color w:val="1F497D" w:themeColor="text2"/>
          <w:sz w:val="28"/>
          <w:szCs w:val="28"/>
        </w:rPr>
      </w:pPr>
      <w:r w:rsidRPr="00AD6CFD">
        <w:rPr>
          <w:b/>
          <w:bCs/>
          <w:color w:val="1F497D" w:themeColor="text2"/>
          <w:sz w:val="28"/>
          <w:szCs w:val="28"/>
        </w:rPr>
        <w:t xml:space="preserve">   1.5 Overview of Remainder of Document </w:t>
      </w:r>
    </w:p>
    <w:p w14:paraId="3236D629" w14:textId="2EC58C12" w:rsidR="008E0E0F" w:rsidRPr="000306C1" w:rsidRDefault="00000000" w:rsidP="00C160D6">
      <w:pPr>
        <w:ind w:left="720"/>
        <w:rPr>
          <w:sz w:val="28"/>
          <w:szCs w:val="28"/>
        </w:rPr>
      </w:pPr>
      <w:r w:rsidRPr="000306C1">
        <w:rPr>
          <w:sz w:val="28"/>
          <w:szCs w:val="28"/>
        </w:rPr>
        <w:lastRenderedPageBreak/>
        <w:t xml:space="preserve">• Section 2: General Description will provide an overview of the platform, including its functions, users, and general constraints. </w:t>
      </w:r>
    </w:p>
    <w:p w14:paraId="2BE7E7B0" w14:textId="40542D33" w:rsidR="008E0E0F" w:rsidRPr="000306C1" w:rsidRDefault="00000000" w:rsidP="00C160D6">
      <w:pPr>
        <w:ind w:left="720"/>
        <w:rPr>
          <w:sz w:val="28"/>
          <w:szCs w:val="28"/>
        </w:rPr>
      </w:pPr>
      <w:r w:rsidRPr="000306C1">
        <w:rPr>
          <w:sz w:val="28"/>
          <w:szCs w:val="28"/>
        </w:rPr>
        <w:t xml:space="preserve">• Section 3: Specific Requirements will detail functional and non-functional requirements, including interface requirements, performance, and database management. </w:t>
      </w:r>
    </w:p>
    <w:p w14:paraId="4D63D2CF" w14:textId="7856DBDC" w:rsidR="008E0E0F" w:rsidRPr="000306C1" w:rsidRDefault="00000000" w:rsidP="00C160D6">
      <w:pPr>
        <w:ind w:left="720"/>
        <w:rPr>
          <w:sz w:val="28"/>
          <w:szCs w:val="28"/>
        </w:rPr>
      </w:pPr>
      <w:r w:rsidRPr="000306C1">
        <w:rPr>
          <w:sz w:val="28"/>
          <w:szCs w:val="28"/>
        </w:rPr>
        <w:t xml:space="preserve">• Section 4: Appendices </w:t>
      </w:r>
    </w:p>
    <w:p w14:paraId="099B23F2" w14:textId="77777777" w:rsidR="008E0E0F" w:rsidRPr="000306C1" w:rsidRDefault="00000000" w:rsidP="00C160D6">
      <w:pPr>
        <w:ind w:left="720"/>
        <w:rPr>
          <w:sz w:val="28"/>
          <w:szCs w:val="28"/>
        </w:rPr>
      </w:pPr>
      <w:r w:rsidRPr="000306C1">
        <w:rPr>
          <w:sz w:val="28"/>
          <w:szCs w:val="28"/>
        </w:rPr>
        <w:t xml:space="preserve">• Section 5: Index </w:t>
      </w:r>
    </w:p>
    <w:p w14:paraId="1FBEBF1A" w14:textId="77777777" w:rsidR="008E0E0F" w:rsidRDefault="008E0E0F"/>
    <w:p w14:paraId="293D8B02" w14:textId="6F42E007" w:rsidR="008E0E0F" w:rsidRPr="00AD6CFD" w:rsidRDefault="00000000" w:rsidP="00AD6CFD">
      <w:pPr>
        <w:rPr>
          <w:b/>
          <w:bCs/>
          <w:sz w:val="32"/>
          <w:szCs w:val="32"/>
        </w:rPr>
      </w:pPr>
      <w:r w:rsidRPr="00C160D6">
        <w:rPr>
          <w:b/>
          <w:bCs/>
          <w:sz w:val="32"/>
          <w:szCs w:val="32"/>
        </w:rPr>
        <w:t xml:space="preserve">2.General Description </w:t>
      </w:r>
    </w:p>
    <w:p w14:paraId="67C6859F" w14:textId="496B89EC" w:rsidR="008E0E0F" w:rsidRPr="00C160D6" w:rsidRDefault="00C160D6" w:rsidP="001203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 w:rsidRPr="00AD6CFD">
        <w:rPr>
          <w:b/>
          <w:bCs/>
          <w:color w:val="1F497D" w:themeColor="text2"/>
          <w:sz w:val="28"/>
          <w:szCs w:val="28"/>
        </w:rPr>
        <w:t xml:space="preserve">2.1 Product Perspective </w:t>
      </w:r>
    </w:p>
    <w:p w14:paraId="2F87F986" w14:textId="71BA10D4" w:rsidR="008E0E0F" w:rsidRPr="00A85E44" w:rsidRDefault="00000000" w:rsidP="00C160D6">
      <w:pPr>
        <w:ind w:left="720"/>
      </w:pPr>
      <w:r w:rsidRPr="000306C1">
        <w:rPr>
          <w:sz w:val="28"/>
          <w:szCs w:val="28"/>
        </w:rPr>
        <w:t xml:space="preserve">• PSMS will be a web-based application accessible from </w:t>
      </w:r>
      <w:proofErr w:type="gramStart"/>
      <w:r w:rsidRPr="000306C1">
        <w:rPr>
          <w:sz w:val="28"/>
          <w:szCs w:val="28"/>
        </w:rPr>
        <w:t>students</w:t>
      </w:r>
      <w:proofErr w:type="gramEnd"/>
      <w:r w:rsidR="003B09BB">
        <w:rPr>
          <w:sz w:val="28"/>
          <w:szCs w:val="28"/>
        </w:rPr>
        <w:t xml:space="preserve"> </w:t>
      </w:r>
      <w:r w:rsidRPr="000306C1">
        <w:rPr>
          <w:sz w:val="28"/>
          <w:szCs w:val="28"/>
        </w:rPr>
        <w:t xml:space="preserve">laptops and remotely through a parent. </w:t>
      </w:r>
      <w:r w:rsidR="00A85E44" w:rsidRPr="00A85E44">
        <w:rPr>
          <w:sz w:val="28"/>
          <w:szCs w:val="28"/>
        </w:rPr>
        <w:t xml:space="preserve">The system will provide role-based dashboards, </w:t>
      </w:r>
      <w:proofErr w:type="gramStart"/>
      <w:r w:rsidR="00A85E44" w:rsidRPr="00A85E44">
        <w:rPr>
          <w:sz w:val="28"/>
          <w:szCs w:val="28"/>
        </w:rPr>
        <w:t>Each</w:t>
      </w:r>
      <w:proofErr w:type="gramEnd"/>
      <w:r w:rsidR="00A85E44" w:rsidRPr="00A85E44">
        <w:rPr>
          <w:sz w:val="28"/>
          <w:szCs w:val="28"/>
        </w:rPr>
        <w:t xml:space="preserve"> dashboard will display information relevant to the user’s role.</w:t>
      </w:r>
    </w:p>
    <w:p w14:paraId="0B632015" w14:textId="3117B94B" w:rsidR="008E0E0F" w:rsidRPr="00AD6CFD" w:rsidRDefault="00000000" w:rsidP="00AD6CFD">
      <w:pPr>
        <w:ind w:left="720"/>
        <w:rPr>
          <w:sz w:val="28"/>
          <w:szCs w:val="28"/>
        </w:rPr>
      </w:pPr>
      <w:r w:rsidRPr="000306C1">
        <w:rPr>
          <w:sz w:val="28"/>
          <w:szCs w:val="28"/>
        </w:rPr>
        <w:t>• The PSMS shall connect with the existing student database to</w:t>
      </w:r>
      <w:r w:rsidR="00AD6CFD">
        <w:rPr>
          <w:sz w:val="28"/>
          <w:szCs w:val="28"/>
        </w:rPr>
        <w:t xml:space="preserve"> </w:t>
      </w:r>
      <w:r w:rsidRPr="000306C1">
        <w:rPr>
          <w:sz w:val="28"/>
          <w:szCs w:val="28"/>
        </w:rPr>
        <w:t xml:space="preserve">ensure easy access to information. </w:t>
      </w:r>
    </w:p>
    <w:p w14:paraId="74D27295" w14:textId="7353009E" w:rsidR="008E0E0F" w:rsidRPr="00C160D6" w:rsidRDefault="00C160D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 w:rsidRPr="00AD576E">
        <w:rPr>
          <w:b/>
          <w:bCs/>
          <w:color w:val="1F497D" w:themeColor="text2"/>
          <w:sz w:val="28"/>
          <w:szCs w:val="28"/>
        </w:rPr>
        <w:t xml:space="preserve">2.2 Product Functions </w:t>
      </w:r>
    </w:p>
    <w:p w14:paraId="033B4F5D" w14:textId="119C593E" w:rsidR="008E0E0F" w:rsidRPr="000306C1" w:rsidRDefault="00000000" w:rsidP="00C160D6">
      <w:pPr>
        <w:ind w:left="720"/>
        <w:rPr>
          <w:sz w:val="28"/>
          <w:szCs w:val="28"/>
        </w:rPr>
      </w:pPr>
      <w:r w:rsidRPr="000306C1">
        <w:rPr>
          <w:sz w:val="28"/>
          <w:szCs w:val="28"/>
        </w:rPr>
        <w:t xml:space="preserve">• Admins shall be able to </w:t>
      </w:r>
      <w:r w:rsidR="003B09BB">
        <w:rPr>
          <w:sz w:val="28"/>
          <w:szCs w:val="28"/>
        </w:rPr>
        <w:t xml:space="preserve">Manage </w:t>
      </w:r>
      <w:r w:rsidRPr="000306C1">
        <w:rPr>
          <w:sz w:val="28"/>
          <w:szCs w:val="28"/>
        </w:rPr>
        <w:t xml:space="preserve">students, teachers, and parents. </w:t>
      </w:r>
    </w:p>
    <w:p w14:paraId="4C15DCAC" w14:textId="1945623B" w:rsidR="008E0E0F" w:rsidRPr="000306C1" w:rsidRDefault="00000000" w:rsidP="00C160D6">
      <w:pPr>
        <w:ind w:left="720"/>
        <w:rPr>
          <w:sz w:val="28"/>
          <w:szCs w:val="28"/>
        </w:rPr>
      </w:pPr>
      <w:r w:rsidRPr="000306C1">
        <w:rPr>
          <w:sz w:val="28"/>
          <w:szCs w:val="28"/>
        </w:rPr>
        <w:t xml:space="preserve">• Grading system  </w:t>
      </w:r>
    </w:p>
    <w:p w14:paraId="3782B0DF" w14:textId="65A473FA" w:rsidR="008E0E0F" w:rsidRPr="00AD6CFD" w:rsidRDefault="00000000" w:rsidP="00AD6CFD">
      <w:pPr>
        <w:ind w:left="720"/>
        <w:rPr>
          <w:sz w:val="28"/>
          <w:szCs w:val="28"/>
        </w:rPr>
      </w:pPr>
      <w:r w:rsidRPr="000306C1">
        <w:rPr>
          <w:sz w:val="28"/>
          <w:szCs w:val="28"/>
        </w:rPr>
        <w:t xml:space="preserve">• online </w:t>
      </w:r>
      <w:proofErr w:type="gramStart"/>
      <w:r w:rsidRPr="000306C1">
        <w:rPr>
          <w:sz w:val="28"/>
          <w:szCs w:val="28"/>
        </w:rPr>
        <w:t xml:space="preserve">quizzes </w:t>
      </w:r>
      <w:r w:rsidR="003B09BB">
        <w:rPr>
          <w:sz w:val="28"/>
          <w:szCs w:val="28"/>
        </w:rPr>
        <w:t>,</w:t>
      </w:r>
      <w:proofErr w:type="gramEnd"/>
      <w:r w:rsidR="003B09BB">
        <w:rPr>
          <w:sz w:val="28"/>
          <w:szCs w:val="28"/>
        </w:rPr>
        <w:t xml:space="preserve"> assignments</w:t>
      </w:r>
      <w:r w:rsidR="000306C1" w:rsidRPr="000306C1">
        <w:rPr>
          <w:sz w:val="28"/>
          <w:szCs w:val="28"/>
        </w:rPr>
        <w:t>.</w:t>
      </w:r>
      <w:r w:rsidRPr="000306C1">
        <w:rPr>
          <w:sz w:val="28"/>
          <w:szCs w:val="28"/>
        </w:rPr>
        <w:t xml:space="preserve"> </w:t>
      </w:r>
    </w:p>
    <w:p w14:paraId="3A6CA332" w14:textId="197C37DE" w:rsidR="008E0E0F" w:rsidRPr="00C160D6" w:rsidRDefault="00C160D6" w:rsidP="001203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 w:rsidRPr="00AD576E">
        <w:rPr>
          <w:b/>
          <w:bCs/>
          <w:color w:val="1F497D" w:themeColor="text2"/>
          <w:sz w:val="28"/>
          <w:szCs w:val="28"/>
        </w:rPr>
        <w:t xml:space="preserve">2.3 User Characteristics </w:t>
      </w:r>
    </w:p>
    <w:p w14:paraId="06C9A4B7" w14:textId="605A6C40" w:rsidR="000306C1" w:rsidRPr="000306C1" w:rsidRDefault="00000000" w:rsidP="00C160D6">
      <w:pPr>
        <w:ind w:left="720"/>
        <w:rPr>
          <w:sz w:val="28"/>
          <w:szCs w:val="28"/>
        </w:rPr>
      </w:pPr>
      <w:r w:rsidRPr="000306C1">
        <w:rPr>
          <w:sz w:val="28"/>
          <w:szCs w:val="28"/>
        </w:rPr>
        <w:t xml:space="preserve">• Students: Primary user, </w:t>
      </w:r>
      <w:r w:rsidR="000306C1" w:rsidRPr="000306C1">
        <w:rPr>
          <w:sz w:val="28"/>
          <w:szCs w:val="28"/>
        </w:rPr>
        <w:t>younger users (ages 7-10). They need simple, intuitive navigation.</w:t>
      </w:r>
    </w:p>
    <w:p w14:paraId="433E8146" w14:textId="365E3014" w:rsidR="0099151C" w:rsidRDefault="0099151C" w:rsidP="0099151C">
      <w:pPr>
        <w:ind w:left="720"/>
        <w:rPr>
          <w:sz w:val="28"/>
          <w:szCs w:val="28"/>
        </w:rPr>
      </w:pPr>
      <w:r w:rsidRPr="0099151C">
        <w:rPr>
          <w:sz w:val="28"/>
          <w:szCs w:val="28"/>
        </w:rPr>
        <w:t xml:space="preserve">• Teachers: Require access to teaching tools </w:t>
      </w:r>
      <w:proofErr w:type="gramStart"/>
      <w:r w:rsidRPr="0099151C">
        <w:rPr>
          <w:sz w:val="28"/>
          <w:szCs w:val="28"/>
        </w:rPr>
        <w:t>and  student</w:t>
      </w:r>
      <w:proofErr w:type="gramEnd"/>
      <w:r w:rsidRPr="0099151C">
        <w:rPr>
          <w:sz w:val="28"/>
          <w:szCs w:val="28"/>
        </w:rPr>
        <w:t xml:space="preserve"> performance data Expected to have basic computer literacy.</w:t>
      </w:r>
    </w:p>
    <w:p w14:paraId="15F2A7EF" w14:textId="0EDE7E21" w:rsidR="0099151C" w:rsidRPr="0099151C" w:rsidRDefault="0099151C" w:rsidP="0099151C">
      <w:pPr>
        <w:ind w:left="720"/>
        <w:rPr>
          <w:sz w:val="28"/>
          <w:szCs w:val="28"/>
        </w:rPr>
      </w:pPr>
      <w:r w:rsidRPr="0099151C">
        <w:rPr>
          <w:sz w:val="28"/>
          <w:szCs w:val="28"/>
        </w:rPr>
        <w:lastRenderedPageBreak/>
        <w:t>• Administrators: Need advanced system-level functionality, including user management, data control, and configuration of system settings. Typically have strong computer literacy.</w:t>
      </w:r>
    </w:p>
    <w:p w14:paraId="4FF24128" w14:textId="77777777" w:rsidR="0099151C" w:rsidRPr="0099151C" w:rsidRDefault="0099151C" w:rsidP="0099151C">
      <w:pPr>
        <w:ind w:left="720"/>
        <w:rPr>
          <w:sz w:val="28"/>
          <w:szCs w:val="28"/>
        </w:rPr>
      </w:pPr>
      <w:r w:rsidRPr="0099151C">
        <w:rPr>
          <w:sz w:val="28"/>
          <w:szCs w:val="28"/>
        </w:rPr>
        <w:t xml:space="preserve">Require access to teaching tools </w:t>
      </w:r>
      <w:proofErr w:type="gramStart"/>
      <w:r w:rsidRPr="0099151C">
        <w:rPr>
          <w:sz w:val="28"/>
          <w:szCs w:val="28"/>
        </w:rPr>
        <w:t>and  student</w:t>
      </w:r>
      <w:proofErr w:type="gramEnd"/>
      <w:r w:rsidRPr="0099151C">
        <w:rPr>
          <w:sz w:val="28"/>
          <w:szCs w:val="28"/>
        </w:rPr>
        <w:t xml:space="preserve"> performance data Expected to have basic computer literacy. </w:t>
      </w:r>
    </w:p>
    <w:p w14:paraId="1BBA767F" w14:textId="77777777" w:rsidR="0099151C" w:rsidRPr="0099151C" w:rsidRDefault="0099151C" w:rsidP="0099151C">
      <w:pPr>
        <w:ind w:left="720"/>
        <w:rPr>
          <w:sz w:val="28"/>
          <w:szCs w:val="28"/>
        </w:rPr>
      </w:pPr>
    </w:p>
    <w:p w14:paraId="5B60AD3E" w14:textId="77777777" w:rsidR="0099151C" w:rsidRPr="0099151C" w:rsidRDefault="0099151C" w:rsidP="0099151C">
      <w:pPr>
        <w:ind w:left="720"/>
        <w:rPr>
          <w:sz w:val="28"/>
          <w:szCs w:val="28"/>
        </w:rPr>
      </w:pPr>
      <w:r w:rsidRPr="0099151C">
        <w:rPr>
          <w:sz w:val="28"/>
          <w:szCs w:val="28"/>
        </w:rPr>
        <w:t xml:space="preserve">• Administrators: </w:t>
      </w:r>
    </w:p>
    <w:p w14:paraId="1ED891DA" w14:textId="26E30BD3" w:rsidR="0099151C" w:rsidRDefault="0099151C" w:rsidP="0099151C">
      <w:pPr>
        <w:ind w:left="720"/>
        <w:rPr>
          <w:sz w:val="28"/>
          <w:szCs w:val="28"/>
        </w:rPr>
      </w:pPr>
      <w:r w:rsidRPr="0099151C">
        <w:rPr>
          <w:sz w:val="28"/>
          <w:szCs w:val="28"/>
        </w:rPr>
        <w:t>Need advanced system-level functionality, including user management, data control, and configuration of system settings. Typically have strong computer literacy.</w:t>
      </w:r>
    </w:p>
    <w:p w14:paraId="5169A59D" w14:textId="5AF5B2C8" w:rsidR="000306C1" w:rsidRPr="00AD6CFD" w:rsidRDefault="00000000" w:rsidP="00AD6CFD">
      <w:pPr>
        <w:ind w:left="720"/>
        <w:rPr>
          <w:sz w:val="28"/>
          <w:szCs w:val="28"/>
        </w:rPr>
      </w:pPr>
      <w:r w:rsidRPr="000306C1">
        <w:rPr>
          <w:sz w:val="28"/>
          <w:szCs w:val="28"/>
        </w:rPr>
        <w:t xml:space="preserve">• Parents: </w:t>
      </w:r>
      <w:r w:rsidR="000306C1" w:rsidRPr="000306C1">
        <w:rPr>
          <w:sz w:val="28"/>
          <w:szCs w:val="28"/>
        </w:rPr>
        <w:t xml:space="preserve">May have varied technical skills but are primarily users accessing remote </w:t>
      </w:r>
      <w:proofErr w:type="gramStart"/>
      <w:r w:rsidR="000306C1" w:rsidRPr="000306C1">
        <w:rPr>
          <w:sz w:val="28"/>
          <w:szCs w:val="28"/>
        </w:rPr>
        <w:t>features</w:t>
      </w:r>
      <w:r w:rsidR="00444BF7">
        <w:rPr>
          <w:sz w:val="28"/>
          <w:szCs w:val="28"/>
        </w:rPr>
        <w:t xml:space="preserve">  and</w:t>
      </w:r>
      <w:proofErr w:type="gramEnd"/>
      <w:r w:rsidR="00444BF7">
        <w:rPr>
          <w:sz w:val="28"/>
          <w:szCs w:val="28"/>
        </w:rPr>
        <w:t xml:space="preserve"> show his child grades.</w:t>
      </w:r>
    </w:p>
    <w:p w14:paraId="6F1732F0" w14:textId="68C7ED82" w:rsidR="008E0E0F" w:rsidRPr="00AD576E" w:rsidRDefault="00C160D6" w:rsidP="001203B1">
      <w:pPr>
        <w:rPr>
          <w:b/>
          <w:bCs/>
          <w:color w:val="1F497D" w:themeColor="text2"/>
          <w:sz w:val="28"/>
          <w:szCs w:val="28"/>
        </w:rPr>
      </w:pPr>
      <w:r w:rsidRPr="00AD576E">
        <w:rPr>
          <w:b/>
          <w:bCs/>
          <w:color w:val="1F497D" w:themeColor="text2"/>
          <w:sz w:val="28"/>
          <w:szCs w:val="28"/>
        </w:rPr>
        <w:t xml:space="preserve"> </w:t>
      </w:r>
      <w:r w:rsidR="00AD576E" w:rsidRPr="00AD576E">
        <w:rPr>
          <w:b/>
          <w:bCs/>
          <w:color w:val="1F497D" w:themeColor="text2"/>
          <w:sz w:val="28"/>
          <w:szCs w:val="28"/>
        </w:rPr>
        <w:t xml:space="preserve"> </w:t>
      </w:r>
      <w:r w:rsidRPr="00AD576E">
        <w:rPr>
          <w:b/>
          <w:bCs/>
          <w:color w:val="1F497D" w:themeColor="text2"/>
          <w:sz w:val="28"/>
          <w:szCs w:val="28"/>
        </w:rPr>
        <w:t xml:space="preserve"> 2.4 General Constraints </w:t>
      </w:r>
    </w:p>
    <w:p w14:paraId="70D8347B" w14:textId="7F0A0A31" w:rsidR="008E0E0F" w:rsidRPr="000306C1" w:rsidRDefault="00000000" w:rsidP="00C160D6">
      <w:pPr>
        <w:ind w:left="720"/>
        <w:rPr>
          <w:sz w:val="28"/>
          <w:szCs w:val="28"/>
        </w:rPr>
      </w:pPr>
      <w:r w:rsidRPr="000306C1">
        <w:rPr>
          <w:sz w:val="28"/>
          <w:szCs w:val="28"/>
        </w:rPr>
        <w:t xml:space="preserve">• Budget Constraints: Development Budget, Licensing Costs </w:t>
      </w:r>
    </w:p>
    <w:p w14:paraId="222CD625" w14:textId="3F35E8C5" w:rsidR="008E0E0F" w:rsidRPr="000306C1" w:rsidRDefault="00000000" w:rsidP="00C160D6">
      <w:pPr>
        <w:ind w:left="720"/>
        <w:rPr>
          <w:sz w:val="28"/>
          <w:szCs w:val="28"/>
        </w:rPr>
      </w:pPr>
      <w:r w:rsidRPr="000306C1">
        <w:rPr>
          <w:sz w:val="28"/>
          <w:szCs w:val="28"/>
        </w:rPr>
        <w:t xml:space="preserve">• Time Constraints: Project Timeline </w:t>
      </w:r>
    </w:p>
    <w:p w14:paraId="421F138C" w14:textId="122FA7DC" w:rsidR="008E0E0F" w:rsidRPr="000306C1" w:rsidRDefault="00000000" w:rsidP="00C160D6">
      <w:pPr>
        <w:ind w:left="720"/>
        <w:rPr>
          <w:sz w:val="28"/>
          <w:szCs w:val="28"/>
        </w:rPr>
      </w:pPr>
      <w:r w:rsidRPr="000306C1">
        <w:rPr>
          <w:sz w:val="28"/>
          <w:szCs w:val="28"/>
        </w:rPr>
        <w:t xml:space="preserve">• Regulatory Constraints: Compliance Requirements, Accessibility Standards. </w:t>
      </w:r>
    </w:p>
    <w:p w14:paraId="054AE8B6" w14:textId="494751AD" w:rsidR="008E0E0F" w:rsidRPr="000306C1" w:rsidRDefault="00000000" w:rsidP="00C160D6">
      <w:pPr>
        <w:ind w:left="720"/>
        <w:rPr>
          <w:sz w:val="28"/>
          <w:szCs w:val="28"/>
        </w:rPr>
      </w:pPr>
      <w:r w:rsidRPr="000306C1">
        <w:rPr>
          <w:sz w:val="28"/>
          <w:szCs w:val="28"/>
        </w:rPr>
        <w:t xml:space="preserve">• Resource Constraints: Staffing Limitations, Technical Support. </w:t>
      </w:r>
    </w:p>
    <w:p w14:paraId="73E55F54" w14:textId="3B8F8669" w:rsidR="008E0E0F" w:rsidRPr="00AD6CFD" w:rsidRDefault="00000000" w:rsidP="00AD6CFD">
      <w:pPr>
        <w:ind w:left="720"/>
        <w:rPr>
          <w:sz w:val="28"/>
          <w:szCs w:val="28"/>
        </w:rPr>
      </w:pPr>
      <w:r w:rsidRPr="000306C1">
        <w:rPr>
          <w:sz w:val="28"/>
          <w:szCs w:val="28"/>
        </w:rPr>
        <w:t xml:space="preserve">• Security Constraints: Data Security, User Authentication </w:t>
      </w:r>
    </w:p>
    <w:p w14:paraId="4FDFC494" w14:textId="58EF8EA8" w:rsidR="000306C1" w:rsidRPr="00AD576E" w:rsidRDefault="00AD576E" w:rsidP="000306C1">
      <w:pPr>
        <w:rPr>
          <w:b/>
          <w:bCs/>
          <w:color w:val="1F497D" w:themeColor="text2"/>
          <w:sz w:val="28"/>
          <w:szCs w:val="28"/>
        </w:rPr>
      </w:pPr>
      <w:r w:rsidRPr="00AD576E">
        <w:rPr>
          <w:b/>
          <w:bCs/>
          <w:color w:val="1F497D" w:themeColor="text2"/>
          <w:sz w:val="28"/>
          <w:szCs w:val="28"/>
        </w:rPr>
        <w:t xml:space="preserve"> </w:t>
      </w:r>
      <w:r w:rsidR="00C160D6" w:rsidRPr="00AD576E">
        <w:rPr>
          <w:b/>
          <w:bCs/>
          <w:color w:val="1F497D" w:themeColor="text2"/>
          <w:sz w:val="28"/>
          <w:szCs w:val="28"/>
        </w:rPr>
        <w:t xml:space="preserve">   </w:t>
      </w:r>
      <w:r w:rsidRPr="00AD576E">
        <w:rPr>
          <w:b/>
          <w:bCs/>
          <w:color w:val="1F497D" w:themeColor="text2"/>
          <w:sz w:val="28"/>
          <w:szCs w:val="28"/>
        </w:rPr>
        <w:t xml:space="preserve">2.5 Assumptions and </w:t>
      </w:r>
      <w:r w:rsidR="000306C1" w:rsidRPr="00AD576E">
        <w:rPr>
          <w:b/>
          <w:bCs/>
          <w:color w:val="1F497D" w:themeColor="text2"/>
          <w:sz w:val="28"/>
          <w:szCs w:val="28"/>
        </w:rPr>
        <w:t>Dependencies</w:t>
      </w:r>
    </w:p>
    <w:p w14:paraId="5DA13AB4" w14:textId="3BBF3111" w:rsidR="008E0E0F" w:rsidRPr="00C160D6" w:rsidRDefault="00C160D6" w:rsidP="00C160D6">
      <w:pPr>
        <w:rPr>
          <w:b/>
          <w:bCs/>
          <w:sz w:val="28"/>
          <w:szCs w:val="28"/>
        </w:rPr>
      </w:pPr>
      <w:r w:rsidRPr="00C160D6">
        <w:rPr>
          <w:b/>
          <w:bCs/>
          <w:sz w:val="28"/>
          <w:szCs w:val="28"/>
        </w:rPr>
        <w:t xml:space="preserve">     </w:t>
      </w:r>
      <w:r w:rsidR="000306C1" w:rsidRPr="00C160D6">
        <w:rPr>
          <w:b/>
          <w:bCs/>
          <w:sz w:val="28"/>
          <w:szCs w:val="28"/>
        </w:rPr>
        <w:t xml:space="preserve"> Assumptions: </w:t>
      </w:r>
    </w:p>
    <w:p w14:paraId="07BA2679" w14:textId="032EE37B" w:rsidR="008E0E0F" w:rsidRPr="00C160D6" w:rsidRDefault="00000000" w:rsidP="00C160D6">
      <w:pPr>
        <w:ind w:left="720"/>
        <w:rPr>
          <w:sz w:val="28"/>
          <w:szCs w:val="28"/>
        </w:rPr>
      </w:pPr>
      <w:r w:rsidRPr="00C160D6">
        <w:rPr>
          <w:sz w:val="28"/>
          <w:szCs w:val="28"/>
        </w:rPr>
        <w:t xml:space="preserve">• All users have a stable internet connection. </w:t>
      </w:r>
    </w:p>
    <w:p w14:paraId="2558716C" w14:textId="2C7A1A7F" w:rsidR="007C55BA" w:rsidRPr="00C160D6" w:rsidRDefault="00000000" w:rsidP="00C160D6">
      <w:pPr>
        <w:ind w:left="720"/>
        <w:rPr>
          <w:sz w:val="28"/>
          <w:szCs w:val="28"/>
        </w:rPr>
      </w:pPr>
      <w:r w:rsidRPr="00C160D6">
        <w:rPr>
          <w:sz w:val="28"/>
          <w:szCs w:val="28"/>
        </w:rPr>
        <w:t xml:space="preserve">• Technical support will be available to assist users in troubleshooting issues and navigating the platform </w:t>
      </w:r>
    </w:p>
    <w:p w14:paraId="176C14A4" w14:textId="28608A4E" w:rsidR="00F44454" w:rsidRPr="00C160D6" w:rsidRDefault="007C55BA" w:rsidP="00F44454">
      <w:pPr>
        <w:ind w:left="720"/>
        <w:rPr>
          <w:sz w:val="28"/>
          <w:szCs w:val="28"/>
        </w:rPr>
      </w:pPr>
      <w:r w:rsidRPr="00C160D6">
        <w:rPr>
          <w:sz w:val="28"/>
          <w:szCs w:val="28"/>
        </w:rPr>
        <w:lastRenderedPageBreak/>
        <w:t xml:space="preserve">• </w:t>
      </w:r>
      <w:r w:rsidR="00F45E23" w:rsidRPr="00C160D6">
        <w:rPr>
          <w:sz w:val="28"/>
          <w:szCs w:val="28"/>
        </w:rPr>
        <w:t xml:space="preserve">we have 2 quizzes each quiz </w:t>
      </w:r>
      <w:r w:rsidR="00F44454">
        <w:rPr>
          <w:sz w:val="28"/>
          <w:szCs w:val="28"/>
        </w:rPr>
        <w:t xml:space="preserve">30 questions </w:t>
      </w:r>
      <w:r w:rsidR="00F45E23" w:rsidRPr="00C160D6">
        <w:rPr>
          <w:sz w:val="28"/>
          <w:szCs w:val="28"/>
        </w:rPr>
        <w:t>with 30 Marks</w:t>
      </w:r>
      <w:r w:rsidR="00C160D6" w:rsidRPr="00C160D6">
        <w:rPr>
          <w:sz w:val="28"/>
          <w:szCs w:val="28"/>
        </w:rPr>
        <w:t xml:space="preserve"> </w:t>
      </w:r>
      <w:r w:rsidR="00F45E23" w:rsidRPr="00C160D6">
        <w:rPr>
          <w:sz w:val="28"/>
          <w:szCs w:val="28"/>
        </w:rPr>
        <w:t>and 4 assignments each one</w:t>
      </w:r>
      <w:r w:rsidR="00F44454">
        <w:rPr>
          <w:sz w:val="28"/>
          <w:szCs w:val="28"/>
        </w:rPr>
        <w:t xml:space="preserve"> 10 </w:t>
      </w:r>
      <w:proofErr w:type="gramStart"/>
      <w:r w:rsidR="00F44454">
        <w:rPr>
          <w:sz w:val="28"/>
          <w:szCs w:val="28"/>
        </w:rPr>
        <w:t xml:space="preserve">questions </w:t>
      </w:r>
      <w:r w:rsidR="00F45E23" w:rsidRPr="00C160D6">
        <w:rPr>
          <w:sz w:val="28"/>
          <w:szCs w:val="28"/>
        </w:rPr>
        <w:t xml:space="preserve"> with</w:t>
      </w:r>
      <w:proofErr w:type="gramEnd"/>
      <w:r w:rsidR="00F45E23" w:rsidRPr="00C160D6">
        <w:rPr>
          <w:sz w:val="28"/>
          <w:szCs w:val="28"/>
        </w:rPr>
        <w:t xml:space="preserve"> 10 </w:t>
      </w:r>
      <w:proofErr w:type="gramStart"/>
      <w:r w:rsidR="00F45E23" w:rsidRPr="00C160D6">
        <w:rPr>
          <w:sz w:val="28"/>
          <w:szCs w:val="28"/>
        </w:rPr>
        <w:t>Marks</w:t>
      </w:r>
      <w:r w:rsidR="00F44454">
        <w:rPr>
          <w:sz w:val="28"/>
          <w:szCs w:val="28"/>
        </w:rPr>
        <w:t xml:space="preserve"> .</w:t>
      </w:r>
      <w:proofErr w:type="gramEnd"/>
    </w:p>
    <w:p w14:paraId="305C9519" w14:textId="41D69406" w:rsidR="00F45E23" w:rsidRPr="00C160D6" w:rsidRDefault="00F45E23" w:rsidP="00C160D6">
      <w:pPr>
        <w:ind w:left="720"/>
        <w:rPr>
          <w:sz w:val="28"/>
          <w:szCs w:val="28"/>
        </w:rPr>
      </w:pPr>
      <w:r w:rsidRPr="00C160D6">
        <w:rPr>
          <w:sz w:val="28"/>
          <w:szCs w:val="28"/>
        </w:rPr>
        <w:t>• we have 6 Levels each level has 7 Subjects</w:t>
      </w:r>
    </w:p>
    <w:p w14:paraId="6113ED4A" w14:textId="77CE4CD1" w:rsidR="003064F1" w:rsidRPr="00C160D6" w:rsidRDefault="00F45E23" w:rsidP="00C160D6">
      <w:pPr>
        <w:ind w:left="720"/>
        <w:rPr>
          <w:sz w:val="28"/>
          <w:szCs w:val="28"/>
        </w:rPr>
      </w:pPr>
      <w:r w:rsidRPr="00C160D6">
        <w:rPr>
          <w:sz w:val="28"/>
          <w:szCs w:val="28"/>
        </w:rPr>
        <w:t>• The Quiz</w:t>
      </w:r>
      <w:r w:rsidR="0099151C">
        <w:rPr>
          <w:sz w:val="28"/>
          <w:szCs w:val="28"/>
        </w:rPr>
        <w:t>/</w:t>
      </w:r>
      <w:r w:rsidR="0099151C" w:rsidRPr="0099151C">
        <w:rPr>
          <w:sz w:val="28"/>
          <w:szCs w:val="28"/>
        </w:rPr>
        <w:t xml:space="preserve"> </w:t>
      </w:r>
      <w:proofErr w:type="gramStart"/>
      <w:r w:rsidR="0099151C" w:rsidRPr="00C160D6">
        <w:rPr>
          <w:sz w:val="28"/>
          <w:szCs w:val="28"/>
        </w:rPr>
        <w:t>Assignment</w:t>
      </w:r>
      <w:r w:rsidR="0099151C">
        <w:rPr>
          <w:sz w:val="28"/>
          <w:szCs w:val="28"/>
        </w:rPr>
        <w:t xml:space="preserve"> </w:t>
      </w:r>
      <w:r w:rsidRPr="00C160D6">
        <w:rPr>
          <w:sz w:val="28"/>
          <w:szCs w:val="28"/>
        </w:rPr>
        <w:t xml:space="preserve"> is</w:t>
      </w:r>
      <w:proofErr w:type="gramEnd"/>
      <w:r w:rsidRPr="00C160D6">
        <w:rPr>
          <w:sz w:val="28"/>
          <w:szCs w:val="28"/>
        </w:rPr>
        <w:t xml:space="preserve"> </w:t>
      </w:r>
      <w:proofErr w:type="gramStart"/>
      <w:r w:rsidRPr="00C160D6">
        <w:rPr>
          <w:sz w:val="28"/>
          <w:szCs w:val="28"/>
        </w:rPr>
        <w:t>MCQ</w:t>
      </w:r>
      <w:r w:rsidR="0099151C">
        <w:rPr>
          <w:sz w:val="28"/>
          <w:szCs w:val="28"/>
        </w:rPr>
        <w:t xml:space="preserve"> </w:t>
      </w:r>
      <w:r w:rsidRPr="00C160D6">
        <w:rPr>
          <w:sz w:val="28"/>
          <w:szCs w:val="28"/>
        </w:rPr>
        <w:t xml:space="preserve"> and</w:t>
      </w:r>
      <w:proofErr w:type="gramEnd"/>
      <w:r w:rsidRPr="00C160D6">
        <w:rPr>
          <w:sz w:val="28"/>
          <w:szCs w:val="28"/>
        </w:rPr>
        <w:t xml:space="preserve">  the teacher </w:t>
      </w:r>
      <w:proofErr w:type="gramStart"/>
      <w:r w:rsidRPr="00C160D6">
        <w:rPr>
          <w:sz w:val="28"/>
          <w:szCs w:val="28"/>
        </w:rPr>
        <w:t>decide</w:t>
      </w:r>
      <w:proofErr w:type="gramEnd"/>
      <w:r w:rsidRPr="00C160D6">
        <w:rPr>
          <w:sz w:val="28"/>
          <w:szCs w:val="28"/>
        </w:rPr>
        <w:t xml:space="preserve"> the number of questions and every question has only 4 choices and </w:t>
      </w:r>
      <w:r w:rsidR="00C160D6" w:rsidRPr="00C160D6">
        <w:rPr>
          <w:sz w:val="28"/>
          <w:szCs w:val="28"/>
        </w:rPr>
        <w:t xml:space="preserve">only </w:t>
      </w:r>
      <w:r w:rsidRPr="00C160D6">
        <w:rPr>
          <w:sz w:val="28"/>
          <w:szCs w:val="28"/>
        </w:rPr>
        <w:t>one correct answer</w:t>
      </w:r>
      <w:r w:rsidR="0099151C">
        <w:rPr>
          <w:sz w:val="28"/>
          <w:szCs w:val="28"/>
        </w:rPr>
        <w:t xml:space="preserve"> (Quiz has duration).</w:t>
      </w:r>
    </w:p>
    <w:p w14:paraId="4EF15996" w14:textId="29624F78" w:rsidR="008E0E0F" w:rsidRDefault="00145068" w:rsidP="00AD6CFD">
      <w:pPr>
        <w:ind w:left="720"/>
        <w:rPr>
          <w:sz w:val="28"/>
          <w:szCs w:val="28"/>
        </w:rPr>
      </w:pPr>
      <w:r w:rsidRPr="00C160D6">
        <w:rPr>
          <w:sz w:val="28"/>
          <w:szCs w:val="28"/>
        </w:rPr>
        <w:t>• Teachers Teaches one subject and each subject Has one Teacher</w:t>
      </w:r>
    </w:p>
    <w:p w14:paraId="4B5A76F8" w14:textId="1521DBAB" w:rsidR="00444BF7" w:rsidRDefault="00444BF7" w:rsidP="00444BF7">
      <w:pPr>
        <w:ind w:left="720"/>
        <w:rPr>
          <w:sz w:val="28"/>
          <w:szCs w:val="28"/>
        </w:rPr>
      </w:pPr>
      <w:r w:rsidRPr="00C160D6">
        <w:rPr>
          <w:sz w:val="28"/>
          <w:szCs w:val="28"/>
        </w:rPr>
        <w:t xml:space="preserve">• </w:t>
      </w:r>
      <w:r>
        <w:rPr>
          <w:sz w:val="28"/>
          <w:szCs w:val="28"/>
        </w:rPr>
        <w:t xml:space="preserve">student can have one or two parents and parent can have one or many </w:t>
      </w:r>
      <w:proofErr w:type="spellStart"/>
      <w:r>
        <w:rPr>
          <w:sz w:val="28"/>
          <w:szCs w:val="28"/>
        </w:rPr>
        <w:t>childs</w:t>
      </w:r>
      <w:proofErr w:type="spellEnd"/>
      <w:r>
        <w:rPr>
          <w:sz w:val="28"/>
          <w:szCs w:val="28"/>
        </w:rPr>
        <w:t xml:space="preserve"> in this school</w:t>
      </w:r>
    </w:p>
    <w:p w14:paraId="1BCDA9D4" w14:textId="550C93B8" w:rsidR="0099151C" w:rsidRPr="00C160D6" w:rsidRDefault="0099151C" w:rsidP="00444BF7">
      <w:pPr>
        <w:ind w:left="720"/>
        <w:rPr>
          <w:sz w:val="28"/>
          <w:szCs w:val="28"/>
        </w:rPr>
      </w:pPr>
      <w:r w:rsidRPr="00C160D6">
        <w:rPr>
          <w:sz w:val="28"/>
          <w:szCs w:val="28"/>
        </w:rPr>
        <w:t>•</w:t>
      </w:r>
      <w:r>
        <w:rPr>
          <w:sz w:val="28"/>
          <w:szCs w:val="28"/>
        </w:rPr>
        <w:t xml:space="preserve"> </w:t>
      </w:r>
      <w:r w:rsidRPr="0099151C">
        <w:rPr>
          <w:sz w:val="28"/>
          <w:szCs w:val="28"/>
        </w:rPr>
        <w:t>It is assumed that all educational content supplied to the system has been approved and verified for subject relevance and student suitability, as the system does not include content-approval functionality.</w:t>
      </w:r>
    </w:p>
    <w:p w14:paraId="44DD6799" w14:textId="7E8C0ADA" w:rsidR="008E0E0F" w:rsidRPr="00C160D6" w:rsidRDefault="00C160D6" w:rsidP="00C160D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Pr="00C160D6">
        <w:rPr>
          <w:b/>
          <w:bCs/>
          <w:sz w:val="28"/>
          <w:szCs w:val="28"/>
        </w:rPr>
        <w:t xml:space="preserve">Dependencies: </w:t>
      </w:r>
    </w:p>
    <w:p w14:paraId="79A359F8" w14:textId="77777777" w:rsidR="008E0E0F" w:rsidRPr="00C160D6" w:rsidRDefault="00000000" w:rsidP="00C160D6">
      <w:pPr>
        <w:ind w:left="720"/>
        <w:rPr>
          <w:sz w:val="28"/>
          <w:szCs w:val="28"/>
        </w:rPr>
      </w:pPr>
      <w:r w:rsidRPr="00C160D6">
        <w:rPr>
          <w:sz w:val="28"/>
          <w:szCs w:val="28"/>
        </w:rPr>
        <w:t xml:space="preserve">• The school’s database will have up-to-date student records and class information. </w:t>
      </w:r>
    </w:p>
    <w:p w14:paraId="0ABF8212" w14:textId="77777777" w:rsidR="008E0E0F" w:rsidRDefault="008E0E0F"/>
    <w:p w14:paraId="0D0BE981" w14:textId="73996998" w:rsidR="008E0E0F" w:rsidRPr="00AD6CFD" w:rsidRDefault="00000000" w:rsidP="00AD6CFD">
      <w:pPr>
        <w:rPr>
          <w:b/>
          <w:bCs/>
          <w:sz w:val="32"/>
          <w:szCs w:val="32"/>
        </w:rPr>
      </w:pPr>
      <w:r w:rsidRPr="00C160D6">
        <w:rPr>
          <w:b/>
          <w:bCs/>
          <w:sz w:val="32"/>
          <w:szCs w:val="32"/>
        </w:rPr>
        <w:t xml:space="preserve">3. Specific Requirements </w:t>
      </w:r>
    </w:p>
    <w:p w14:paraId="17A7B024" w14:textId="248A7261" w:rsidR="008E0E0F" w:rsidRPr="00AD576E" w:rsidRDefault="006E1E7F" w:rsidP="00AD6CFD">
      <w:pPr>
        <w:rPr>
          <w:b/>
          <w:bCs/>
          <w:color w:val="1F497D" w:themeColor="text2"/>
          <w:sz w:val="28"/>
          <w:szCs w:val="28"/>
        </w:rPr>
      </w:pPr>
      <w:r w:rsidRPr="00AD576E">
        <w:rPr>
          <w:b/>
          <w:bCs/>
          <w:color w:val="1F497D" w:themeColor="text2"/>
          <w:sz w:val="28"/>
          <w:szCs w:val="28"/>
        </w:rPr>
        <w:t xml:space="preserve"> </w:t>
      </w:r>
      <w:r w:rsidR="00C160D6" w:rsidRPr="00AD576E">
        <w:rPr>
          <w:b/>
          <w:bCs/>
          <w:color w:val="1F497D" w:themeColor="text2"/>
          <w:sz w:val="28"/>
          <w:szCs w:val="28"/>
        </w:rPr>
        <w:t xml:space="preserve">   </w:t>
      </w:r>
      <w:r w:rsidRPr="00AD576E">
        <w:rPr>
          <w:b/>
          <w:bCs/>
          <w:color w:val="1F497D" w:themeColor="text2"/>
          <w:sz w:val="28"/>
          <w:szCs w:val="28"/>
        </w:rPr>
        <w:t xml:space="preserve">3.1 Functional Requirements </w:t>
      </w:r>
      <w:r w:rsidR="00AD6CFD" w:rsidRPr="00AD576E">
        <w:rPr>
          <w:b/>
          <w:bCs/>
          <w:color w:val="1F497D" w:themeColor="text2"/>
          <w:sz w:val="28"/>
          <w:szCs w:val="28"/>
        </w:rPr>
        <w:t xml:space="preserve"> </w:t>
      </w:r>
    </w:p>
    <w:p w14:paraId="171D1DB0" w14:textId="13452DFA" w:rsidR="008E0E0F" w:rsidRPr="00AD6CFD" w:rsidRDefault="00AD6CFD" w:rsidP="00AD6C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 w:rsidRPr="00AD576E">
        <w:rPr>
          <w:b/>
          <w:bCs/>
          <w:color w:val="0070C0"/>
          <w:sz w:val="28"/>
          <w:szCs w:val="28"/>
        </w:rPr>
        <w:t xml:space="preserve">3.1.1 Student Enrollment and Profile Management </w:t>
      </w:r>
    </w:p>
    <w:p w14:paraId="6E76AA18" w14:textId="27B49111" w:rsidR="008E0E0F" w:rsidRPr="00AD576E" w:rsidRDefault="00000000" w:rsidP="00AD576E">
      <w:pPr>
        <w:ind w:left="720"/>
        <w:rPr>
          <w:sz w:val="28"/>
          <w:szCs w:val="28"/>
        </w:rPr>
      </w:pPr>
      <w:r w:rsidRPr="000306C1">
        <w:rPr>
          <w:sz w:val="28"/>
          <w:szCs w:val="28"/>
        </w:rPr>
        <w:t xml:space="preserve">• Allow administrators to register new students, including personal information like </w:t>
      </w:r>
      <w:r w:rsidR="001203B1" w:rsidRPr="000306C1">
        <w:rPr>
          <w:sz w:val="28"/>
          <w:szCs w:val="28"/>
        </w:rPr>
        <w:t>names</w:t>
      </w:r>
      <w:r w:rsidRPr="000306C1">
        <w:rPr>
          <w:sz w:val="28"/>
          <w:szCs w:val="28"/>
        </w:rPr>
        <w:t xml:space="preserve">, date of birth and </w:t>
      </w:r>
      <w:proofErr w:type="spellStart"/>
      <w:proofErr w:type="gramStart"/>
      <w:r w:rsidRPr="000306C1">
        <w:rPr>
          <w:sz w:val="28"/>
          <w:szCs w:val="28"/>
        </w:rPr>
        <w:t>address,</w:t>
      </w:r>
      <w:r w:rsidR="00F45E23">
        <w:rPr>
          <w:sz w:val="28"/>
          <w:szCs w:val="28"/>
        </w:rPr>
        <w:t>ID</w:t>
      </w:r>
      <w:proofErr w:type="spellEnd"/>
      <w:r w:rsidR="00F45E23">
        <w:rPr>
          <w:sz w:val="28"/>
          <w:szCs w:val="28"/>
        </w:rPr>
        <w:t xml:space="preserve"> ,</w:t>
      </w:r>
      <w:proofErr w:type="spellStart"/>
      <w:r w:rsidR="00F45E23">
        <w:rPr>
          <w:sz w:val="28"/>
          <w:szCs w:val="28"/>
        </w:rPr>
        <w:t>Email</w:t>
      </w:r>
      <w:proofErr w:type="gramEnd"/>
      <w:r w:rsidR="00F45E23">
        <w:rPr>
          <w:sz w:val="28"/>
          <w:szCs w:val="28"/>
        </w:rPr>
        <w:t>,</w:t>
      </w:r>
      <w:proofErr w:type="gramStart"/>
      <w:r w:rsidR="00F45E23">
        <w:rPr>
          <w:sz w:val="28"/>
          <w:szCs w:val="28"/>
        </w:rPr>
        <w:t>Password,Phone</w:t>
      </w:r>
      <w:proofErr w:type="spellEnd"/>
      <w:proofErr w:type="gramEnd"/>
      <w:r w:rsidR="00F45E23">
        <w:rPr>
          <w:sz w:val="28"/>
          <w:szCs w:val="28"/>
        </w:rPr>
        <w:t xml:space="preserve"> </w:t>
      </w:r>
      <w:proofErr w:type="gramStart"/>
      <w:r w:rsidR="00F45E23">
        <w:rPr>
          <w:sz w:val="28"/>
          <w:szCs w:val="28"/>
        </w:rPr>
        <w:t>Number</w:t>
      </w:r>
      <w:r w:rsidRPr="000306C1">
        <w:rPr>
          <w:sz w:val="28"/>
          <w:szCs w:val="28"/>
        </w:rPr>
        <w:t xml:space="preserve"> ,</w:t>
      </w:r>
      <w:proofErr w:type="gramEnd"/>
      <w:r w:rsidRPr="000306C1">
        <w:rPr>
          <w:sz w:val="28"/>
          <w:szCs w:val="28"/>
        </w:rPr>
        <w:t xml:space="preserve"> parent/guardian details, and </w:t>
      </w:r>
      <w:r w:rsidR="00F45E23">
        <w:rPr>
          <w:sz w:val="28"/>
          <w:szCs w:val="28"/>
        </w:rPr>
        <w:t xml:space="preserve">Level </w:t>
      </w:r>
      <w:r w:rsidRPr="000306C1">
        <w:rPr>
          <w:sz w:val="28"/>
          <w:szCs w:val="28"/>
        </w:rPr>
        <w:t xml:space="preserve">assignment like grade level. </w:t>
      </w:r>
    </w:p>
    <w:p w14:paraId="124FAEAD" w14:textId="6E52B493" w:rsidR="008E0E0F" w:rsidRPr="00AD576E" w:rsidRDefault="00AD6CFD" w:rsidP="001203B1">
      <w:pPr>
        <w:rPr>
          <w:b/>
          <w:bCs/>
          <w:color w:val="0070C0"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Pr="00AD576E">
        <w:rPr>
          <w:b/>
          <w:bCs/>
          <w:color w:val="0070C0"/>
          <w:sz w:val="28"/>
          <w:szCs w:val="28"/>
        </w:rPr>
        <w:t xml:space="preserve"> 3.1.</w:t>
      </w:r>
      <w:r w:rsidR="003064F1" w:rsidRPr="00AD576E">
        <w:rPr>
          <w:b/>
          <w:bCs/>
          <w:color w:val="0070C0"/>
          <w:sz w:val="28"/>
          <w:szCs w:val="28"/>
        </w:rPr>
        <w:t>2</w:t>
      </w:r>
      <w:r w:rsidRPr="00AD576E">
        <w:rPr>
          <w:b/>
          <w:bCs/>
          <w:color w:val="0070C0"/>
          <w:sz w:val="28"/>
          <w:szCs w:val="28"/>
        </w:rPr>
        <w:t xml:space="preserve"> Assignment Submission: </w:t>
      </w:r>
    </w:p>
    <w:p w14:paraId="2C07A067" w14:textId="487FE6C8" w:rsidR="008E0E0F" w:rsidRPr="000306C1" w:rsidRDefault="00000000" w:rsidP="00AD6CFD">
      <w:pPr>
        <w:ind w:left="720"/>
        <w:rPr>
          <w:sz w:val="28"/>
          <w:szCs w:val="28"/>
        </w:rPr>
      </w:pPr>
      <w:r w:rsidRPr="000306C1">
        <w:rPr>
          <w:sz w:val="28"/>
          <w:szCs w:val="28"/>
        </w:rPr>
        <w:t>• Teachers should be able to create assignments and they have the ability to delete or edit</w:t>
      </w:r>
      <w:r w:rsidR="00C160D6">
        <w:rPr>
          <w:sz w:val="28"/>
          <w:szCs w:val="28"/>
        </w:rPr>
        <w:t xml:space="preserve"> assignments</w:t>
      </w:r>
      <w:r w:rsidRPr="000306C1">
        <w:rPr>
          <w:sz w:val="28"/>
          <w:szCs w:val="28"/>
        </w:rPr>
        <w:t xml:space="preserve">. </w:t>
      </w:r>
    </w:p>
    <w:p w14:paraId="4C39726F" w14:textId="52E7F526" w:rsidR="00AD576E" w:rsidRPr="003064F1" w:rsidRDefault="00000000" w:rsidP="00AD576E">
      <w:pPr>
        <w:ind w:left="720"/>
        <w:rPr>
          <w:sz w:val="28"/>
          <w:szCs w:val="28"/>
        </w:rPr>
      </w:pPr>
      <w:r w:rsidRPr="000306C1">
        <w:rPr>
          <w:sz w:val="28"/>
          <w:szCs w:val="28"/>
        </w:rPr>
        <w:lastRenderedPageBreak/>
        <w:t xml:space="preserve">• Students should have </w:t>
      </w:r>
      <w:r w:rsidR="003064F1">
        <w:rPr>
          <w:sz w:val="28"/>
          <w:szCs w:val="28"/>
        </w:rPr>
        <w:t>submit Assignment</w:t>
      </w:r>
    </w:p>
    <w:p w14:paraId="063EB89E" w14:textId="75E65439" w:rsidR="008E0E0F" w:rsidRPr="00AD6CFD" w:rsidRDefault="00AD6CFD" w:rsidP="00AD6C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Pr="00AD576E">
        <w:rPr>
          <w:b/>
          <w:bCs/>
          <w:color w:val="0070C0"/>
          <w:sz w:val="28"/>
          <w:szCs w:val="28"/>
        </w:rPr>
        <w:t xml:space="preserve">  3.1.</w:t>
      </w:r>
      <w:r w:rsidR="003064F1" w:rsidRPr="00AD576E">
        <w:rPr>
          <w:b/>
          <w:bCs/>
          <w:color w:val="0070C0"/>
          <w:sz w:val="28"/>
          <w:szCs w:val="28"/>
        </w:rPr>
        <w:t>3</w:t>
      </w:r>
      <w:r w:rsidRPr="00AD576E">
        <w:rPr>
          <w:b/>
          <w:bCs/>
          <w:color w:val="0070C0"/>
          <w:sz w:val="28"/>
          <w:szCs w:val="28"/>
        </w:rPr>
        <w:t xml:space="preserve"> User Interface Requirements </w:t>
      </w:r>
      <w:r w:rsidR="000306C1" w:rsidRPr="00AD576E">
        <w:rPr>
          <w:b/>
          <w:bCs/>
          <w:color w:val="0070C0"/>
          <w:sz w:val="28"/>
          <w:szCs w:val="28"/>
        </w:rPr>
        <w:t>(optional)</w:t>
      </w:r>
    </w:p>
    <w:p w14:paraId="3E9193F5" w14:textId="40F9944D" w:rsidR="008E0E0F" w:rsidRPr="000306C1" w:rsidRDefault="00000000" w:rsidP="00AD6CFD">
      <w:pPr>
        <w:ind w:left="720"/>
        <w:rPr>
          <w:sz w:val="28"/>
          <w:szCs w:val="28"/>
        </w:rPr>
      </w:pPr>
      <w:r w:rsidRPr="000306C1">
        <w:rPr>
          <w:sz w:val="28"/>
          <w:szCs w:val="28"/>
        </w:rPr>
        <w:t xml:space="preserve">• Home Dashboard Layout: Simple layout showing students' performance, and </w:t>
      </w:r>
      <w:proofErr w:type="gramStart"/>
      <w:r w:rsidRPr="000306C1">
        <w:rPr>
          <w:sz w:val="28"/>
          <w:szCs w:val="28"/>
        </w:rPr>
        <w:t>assignments .</w:t>
      </w:r>
      <w:proofErr w:type="gramEnd"/>
      <w:r w:rsidRPr="000306C1">
        <w:rPr>
          <w:sz w:val="28"/>
          <w:szCs w:val="28"/>
        </w:rPr>
        <w:t xml:space="preserve"> </w:t>
      </w:r>
    </w:p>
    <w:p w14:paraId="5745BCA1" w14:textId="552DFFFB" w:rsidR="00AD6CFD" w:rsidRPr="003064F1" w:rsidRDefault="00000000" w:rsidP="00AD576E">
      <w:pPr>
        <w:ind w:left="720"/>
        <w:rPr>
          <w:sz w:val="28"/>
          <w:szCs w:val="28"/>
        </w:rPr>
      </w:pPr>
      <w:r w:rsidRPr="000306C1">
        <w:rPr>
          <w:sz w:val="28"/>
          <w:szCs w:val="28"/>
        </w:rPr>
        <w:t xml:space="preserve">• Navigation: The dashboard must include easy-to-use tabs or buttons with icons for each function (profile, </w:t>
      </w:r>
      <w:r w:rsidR="003064F1">
        <w:rPr>
          <w:sz w:val="28"/>
          <w:szCs w:val="28"/>
        </w:rPr>
        <w:t>Assignments</w:t>
      </w:r>
      <w:r w:rsidRPr="000306C1">
        <w:rPr>
          <w:sz w:val="28"/>
          <w:szCs w:val="28"/>
        </w:rPr>
        <w:t xml:space="preserve">, </w:t>
      </w:r>
      <w:r w:rsidR="003064F1">
        <w:rPr>
          <w:sz w:val="28"/>
          <w:szCs w:val="28"/>
        </w:rPr>
        <w:t>Quizzes</w:t>
      </w:r>
      <w:r w:rsidRPr="000306C1">
        <w:rPr>
          <w:sz w:val="28"/>
          <w:szCs w:val="28"/>
        </w:rPr>
        <w:t xml:space="preserve">). </w:t>
      </w:r>
    </w:p>
    <w:p w14:paraId="0230BE7B" w14:textId="6F074AA1" w:rsidR="008E0E0F" w:rsidRPr="00AD576E" w:rsidRDefault="00AD6CFD" w:rsidP="00AD6CFD">
      <w:pPr>
        <w:rPr>
          <w:b/>
          <w:bCs/>
          <w:color w:val="1F497D" w:themeColor="text2"/>
          <w:sz w:val="28"/>
          <w:szCs w:val="28"/>
        </w:rPr>
      </w:pPr>
      <w:r w:rsidRPr="00AD576E">
        <w:rPr>
          <w:b/>
          <w:bCs/>
          <w:color w:val="1F497D" w:themeColor="text2"/>
          <w:sz w:val="28"/>
          <w:szCs w:val="28"/>
        </w:rPr>
        <w:t xml:space="preserve">   3.2 Non-Functional Requirements </w:t>
      </w:r>
    </w:p>
    <w:p w14:paraId="08A0B99A" w14:textId="05C6F821" w:rsidR="008E0E0F" w:rsidRPr="00AD6CFD" w:rsidRDefault="00AD6CFD" w:rsidP="001203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</w:t>
      </w:r>
      <w:r w:rsidRPr="00AD576E">
        <w:rPr>
          <w:b/>
          <w:bCs/>
          <w:color w:val="0070C0"/>
          <w:sz w:val="28"/>
          <w:szCs w:val="28"/>
        </w:rPr>
        <w:t xml:space="preserve">3.2.1 Policy and procedures </w:t>
      </w:r>
    </w:p>
    <w:p w14:paraId="43EE42E1" w14:textId="21B499A4" w:rsidR="003064F1" w:rsidRPr="003064F1" w:rsidRDefault="00000000" w:rsidP="00AD6CFD">
      <w:pPr>
        <w:ind w:left="720"/>
        <w:rPr>
          <w:sz w:val="28"/>
          <w:szCs w:val="28"/>
        </w:rPr>
      </w:pPr>
      <w:r w:rsidRPr="000306C1">
        <w:rPr>
          <w:sz w:val="28"/>
          <w:szCs w:val="28"/>
        </w:rPr>
        <w:t xml:space="preserve">• Age Requirements: Students must be between 7 and 10 years old to enroll in elementary school by 1st September. </w:t>
      </w:r>
    </w:p>
    <w:p w14:paraId="56F1783F" w14:textId="065EC402" w:rsidR="008E0E0F" w:rsidRPr="00AD576E" w:rsidRDefault="00AD6CFD" w:rsidP="00AD6CFD">
      <w:pPr>
        <w:rPr>
          <w:b/>
          <w:bCs/>
          <w:color w:val="0070C0"/>
          <w:sz w:val="28"/>
          <w:szCs w:val="28"/>
        </w:rPr>
      </w:pPr>
      <w:r w:rsidRPr="00AD576E">
        <w:rPr>
          <w:b/>
          <w:bCs/>
          <w:color w:val="0070C0"/>
          <w:sz w:val="28"/>
          <w:szCs w:val="28"/>
        </w:rPr>
        <w:t xml:space="preserve">        3.2.2 Security </w:t>
      </w:r>
    </w:p>
    <w:p w14:paraId="654010BF" w14:textId="0D1F4715" w:rsidR="001203B1" w:rsidRPr="000306C1" w:rsidRDefault="00000000" w:rsidP="00AD6CFD">
      <w:pPr>
        <w:ind w:left="720"/>
        <w:rPr>
          <w:sz w:val="28"/>
          <w:szCs w:val="28"/>
        </w:rPr>
      </w:pPr>
      <w:r w:rsidRPr="000306C1">
        <w:rPr>
          <w:sz w:val="28"/>
          <w:szCs w:val="28"/>
        </w:rPr>
        <w:t xml:space="preserve">• Password Policy: Enforce strong passwords that are at least 12 characters long and should include a mix of special characters, uppercase, lowercase letters and numbers. </w:t>
      </w:r>
    </w:p>
    <w:p w14:paraId="788E4365" w14:textId="26C5CB91" w:rsidR="008E0E0F" w:rsidRPr="00AD6CFD" w:rsidRDefault="00AD6CFD" w:rsidP="00AD6C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</w:t>
      </w:r>
      <w:r w:rsidRPr="00AD576E">
        <w:rPr>
          <w:b/>
          <w:bCs/>
          <w:color w:val="0070C0"/>
          <w:sz w:val="28"/>
          <w:szCs w:val="28"/>
        </w:rPr>
        <w:t xml:space="preserve">3.2.3 Usability </w:t>
      </w:r>
    </w:p>
    <w:p w14:paraId="03DC877E" w14:textId="5CA642D4" w:rsidR="008E0E0F" w:rsidRPr="000306C1" w:rsidRDefault="00000000" w:rsidP="00AD6CFD">
      <w:pPr>
        <w:ind w:left="720"/>
        <w:rPr>
          <w:sz w:val="28"/>
          <w:szCs w:val="28"/>
        </w:rPr>
      </w:pPr>
      <w:r w:rsidRPr="000306C1">
        <w:rPr>
          <w:sz w:val="28"/>
          <w:szCs w:val="28"/>
        </w:rPr>
        <w:t xml:space="preserve">• The system must be understandable even for first time users.  </w:t>
      </w:r>
    </w:p>
    <w:p w14:paraId="61699657" w14:textId="2688964B" w:rsidR="008E0E0F" w:rsidRPr="000306C1" w:rsidRDefault="00000000" w:rsidP="00AD6CFD">
      <w:pPr>
        <w:ind w:left="720"/>
        <w:rPr>
          <w:sz w:val="28"/>
          <w:szCs w:val="28"/>
        </w:rPr>
      </w:pPr>
      <w:r w:rsidRPr="000306C1">
        <w:rPr>
          <w:sz w:val="28"/>
          <w:szCs w:val="28"/>
        </w:rPr>
        <w:t xml:space="preserve">• After getting used to the system, users should be able to accomplish tasks in a short </w:t>
      </w:r>
      <w:r w:rsidR="001203B1" w:rsidRPr="000306C1">
        <w:rPr>
          <w:sz w:val="28"/>
          <w:szCs w:val="28"/>
        </w:rPr>
        <w:t xml:space="preserve">time. </w:t>
      </w:r>
    </w:p>
    <w:p w14:paraId="29964DA4" w14:textId="3BCD93ED" w:rsidR="008E0E0F" w:rsidRPr="000306C1" w:rsidRDefault="00000000" w:rsidP="00AD6CFD">
      <w:pPr>
        <w:ind w:left="720"/>
        <w:rPr>
          <w:sz w:val="28"/>
          <w:szCs w:val="28"/>
        </w:rPr>
      </w:pPr>
      <w:r w:rsidRPr="000306C1">
        <w:rPr>
          <w:sz w:val="28"/>
          <w:szCs w:val="28"/>
        </w:rPr>
        <w:t xml:space="preserve">• Every </w:t>
      </w:r>
      <w:r w:rsidR="003064F1">
        <w:rPr>
          <w:sz w:val="28"/>
          <w:szCs w:val="28"/>
        </w:rPr>
        <w:t xml:space="preserve">Content </w:t>
      </w:r>
      <w:r w:rsidRPr="000306C1">
        <w:rPr>
          <w:sz w:val="28"/>
          <w:szCs w:val="28"/>
        </w:rPr>
        <w:t xml:space="preserve">must be concise and precise and </w:t>
      </w:r>
      <w:r w:rsidR="001203B1" w:rsidRPr="000306C1">
        <w:rPr>
          <w:sz w:val="28"/>
          <w:szCs w:val="28"/>
        </w:rPr>
        <w:t>that</w:t>
      </w:r>
      <w:r w:rsidRPr="000306C1">
        <w:rPr>
          <w:sz w:val="28"/>
          <w:szCs w:val="28"/>
        </w:rPr>
        <w:t xml:space="preserve"> is suitable for the viewers. </w:t>
      </w:r>
    </w:p>
    <w:p w14:paraId="15631832" w14:textId="5928F834" w:rsidR="008E0E0F" w:rsidRPr="00AD6CFD" w:rsidRDefault="00000000" w:rsidP="00AD6CFD">
      <w:pPr>
        <w:ind w:left="720"/>
        <w:rPr>
          <w:sz w:val="28"/>
          <w:szCs w:val="28"/>
        </w:rPr>
      </w:pPr>
      <w:r w:rsidRPr="000306C1">
        <w:rPr>
          <w:sz w:val="28"/>
          <w:szCs w:val="28"/>
        </w:rPr>
        <w:t xml:space="preserve">• Formatting should be consistent across all </w:t>
      </w:r>
      <w:r w:rsidR="003064F1">
        <w:rPr>
          <w:sz w:val="28"/>
          <w:szCs w:val="28"/>
        </w:rPr>
        <w:t xml:space="preserve">content </w:t>
      </w:r>
      <w:r w:rsidRPr="000306C1">
        <w:rPr>
          <w:sz w:val="28"/>
          <w:szCs w:val="28"/>
        </w:rPr>
        <w:t xml:space="preserve">to have better readability. </w:t>
      </w:r>
    </w:p>
    <w:p w14:paraId="2B7A08F6" w14:textId="00779FE5" w:rsidR="008E0E0F" w:rsidRPr="00AD576E" w:rsidRDefault="00AD6CFD" w:rsidP="001203B1">
      <w:pPr>
        <w:rPr>
          <w:b/>
          <w:bCs/>
          <w:color w:val="0070C0"/>
          <w:sz w:val="28"/>
          <w:szCs w:val="28"/>
        </w:rPr>
      </w:pPr>
      <w:r w:rsidRPr="00AD576E">
        <w:rPr>
          <w:b/>
          <w:bCs/>
          <w:color w:val="0070C0"/>
          <w:sz w:val="28"/>
          <w:szCs w:val="28"/>
        </w:rPr>
        <w:t xml:space="preserve">      </w:t>
      </w:r>
      <w:r w:rsidR="00AD576E" w:rsidRPr="00AD576E">
        <w:rPr>
          <w:b/>
          <w:bCs/>
          <w:color w:val="0070C0"/>
          <w:sz w:val="28"/>
          <w:szCs w:val="28"/>
        </w:rPr>
        <w:t xml:space="preserve"> </w:t>
      </w:r>
      <w:r w:rsidRPr="00AD576E">
        <w:rPr>
          <w:b/>
          <w:bCs/>
          <w:color w:val="0070C0"/>
          <w:sz w:val="28"/>
          <w:szCs w:val="28"/>
        </w:rPr>
        <w:t xml:space="preserve"> 3.2.</w:t>
      </w:r>
      <w:r w:rsidR="00AD576E" w:rsidRPr="00AD576E">
        <w:rPr>
          <w:b/>
          <w:bCs/>
          <w:color w:val="0070C0"/>
          <w:sz w:val="28"/>
          <w:szCs w:val="28"/>
        </w:rPr>
        <w:t>4</w:t>
      </w:r>
      <w:r w:rsidRPr="00AD576E">
        <w:rPr>
          <w:b/>
          <w:bCs/>
          <w:color w:val="0070C0"/>
          <w:sz w:val="28"/>
          <w:szCs w:val="28"/>
        </w:rPr>
        <w:t xml:space="preserve"> Data Requirements </w:t>
      </w:r>
    </w:p>
    <w:p w14:paraId="0F76CC65" w14:textId="0A0BD8CD" w:rsidR="008E0E0F" w:rsidRPr="000306C1" w:rsidRDefault="00000000" w:rsidP="00AD6CFD">
      <w:pPr>
        <w:ind w:left="720"/>
        <w:rPr>
          <w:sz w:val="28"/>
          <w:szCs w:val="28"/>
        </w:rPr>
      </w:pPr>
      <w:r w:rsidRPr="000306C1">
        <w:rPr>
          <w:sz w:val="28"/>
          <w:szCs w:val="28"/>
        </w:rPr>
        <w:t xml:space="preserve">• Specify the type of data the system will deal with, including specific formats. </w:t>
      </w:r>
    </w:p>
    <w:p w14:paraId="3D7EBE4C" w14:textId="7C174B04" w:rsidR="008E0E0F" w:rsidRPr="000306C1" w:rsidRDefault="00000000" w:rsidP="00AD6CFD">
      <w:pPr>
        <w:ind w:left="720"/>
        <w:rPr>
          <w:sz w:val="28"/>
          <w:szCs w:val="28"/>
        </w:rPr>
      </w:pPr>
      <w:r w:rsidRPr="000306C1">
        <w:rPr>
          <w:sz w:val="28"/>
          <w:szCs w:val="28"/>
        </w:rPr>
        <w:lastRenderedPageBreak/>
        <w:t xml:space="preserve">• Specify how the data will be arranged: database schema, inclusions of tables and fields, and the relationships between the different data entities involved. </w:t>
      </w:r>
    </w:p>
    <w:p w14:paraId="2A08414D" w14:textId="62A916AD" w:rsidR="008E0E0F" w:rsidRPr="00AD6CFD" w:rsidRDefault="00000000" w:rsidP="00AD6CFD">
      <w:pPr>
        <w:ind w:left="720"/>
        <w:rPr>
          <w:sz w:val="28"/>
          <w:szCs w:val="28"/>
        </w:rPr>
      </w:pPr>
      <w:r w:rsidRPr="000306C1">
        <w:rPr>
          <w:sz w:val="28"/>
          <w:szCs w:val="28"/>
        </w:rPr>
        <w:t xml:space="preserve">• Access Controls: Limit access to personal data to the authorized. </w:t>
      </w:r>
    </w:p>
    <w:p w14:paraId="6296847C" w14:textId="152A5ECA" w:rsidR="006E1E7F" w:rsidRPr="00AD576E" w:rsidRDefault="00AD6CFD" w:rsidP="00AD6CFD">
      <w:pPr>
        <w:rPr>
          <w:b/>
          <w:bCs/>
          <w:color w:val="0070C0"/>
          <w:sz w:val="28"/>
          <w:szCs w:val="28"/>
        </w:rPr>
      </w:pPr>
      <w:r w:rsidRPr="00AD576E">
        <w:rPr>
          <w:b/>
          <w:bCs/>
          <w:color w:val="0070C0"/>
          <w:sz w:val="28"/>
          <w:szCs w:val="28"/>
        </w:rPr>
        <w:t xml:space="preserve">        3.</w:t>
      </w:r>
      <w:r w:rsidR="00AD576E">
        <w:rPr>
          <w:b/>
          <w:bCs/>
          <w:color w:val="0070C0"/>
          <w:sz w:val="28"/>
          <w:szCs w:val="28"/>
        </w:rPr>
        <w:t>2</w:t>
      </w:r>
      <w:r w:rsidRPr="00AD576E">
        <w:rPr>
          <w:b/>
          <w:bCs/>
          <w:color w:val="0070C0"/>
          <w:sz w:val="28"/>
          <w:szCs w:val="28"/>
        </w:rPr>
        <w:t>.</w:t>
      </w:r>
      <w:r w:rsidR="00AD576E" w:rsidRPr="00AD576E">
        <w:rPr>
          <w:b/>
          <w:bCs/>
          <w:color w:val="0070C0"/>
          <w:sz w:val="28"/>
          <w:szCs w:val="28"/>
        </w:rPr>
        <w:t>5</w:t>
      </w:r>
      <w:r w:rsidRPr="00AD576E">
        <w:rPr>
          <w:b/>
          <w:bCs/>
          <w:color w:val="0070C0"/>
          <w:sz w:val="28"/>
          <w:szCs w:val="28"/>
        </w:rPr>
        <w:t xml:space="preserve"> Data Privacy:</w:t>
      </w:r>
    </w:p>
    <w:p w14:paraId="5D82249E" w14:textId="1583272E" w:rsidR="008E0E0F" w:rsidRPr="00AD576E" w:rsidRDefault="00000000" w:rsidP="00AD576E">
      <w:pPr>
        <w:ind w:firstLine="720"/>
        <w:rPr>
          <w:sz w:val="28"/>
          <w:szCs w:val="28"/>
        </w:rPr>
      </w:pPr>
      <w:r w:rsidRPr="000306C1">
        <w:rPr>
          <w:sz w:val="28"/>
          <w:szCs w:val="28"/>
        </w:rPr>
        <w:t xml:space="preserve"> </w:t>
      </w:r>
      <w:r w:rsidR="006E1E7F" w:rsidRPr="000306C1">
        <w:rPr>
          <w:sz w:val="28"/>
          <w:szCs w:val="28"/>
        </w:rPr>
        <w:t>•</w:t>
      </w:r>
      <w:r w:rsidRPr="000306C1">
        <w:rPr>
          <w:sz w:val="28"/>
          <w:szCs w:val="28"/>
        </w:rPr>
        <w:t xml:space="preserve">Protect personal information through encryption. </w:t>
      </w:r>
    </w:p>
    <w:p w14:paraId="64C39C6F" w14:textId="0BED8287" w:rsidR="008E0E0F" w:rsidRPr="00AD6CFD" w:rsidRDefault="00AD6C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 w:rsidRPr="00AD576E">
        <w:rPr>
          <w:b/>
          <w:bCs/>
          <w:color w:val="1F497D" w:themeColor="text2"/>
          <w:sz w:val="28"/>
          <w:szCs w:val="28"/>
        </w:rPr>
        <w:t xml:space="preserve">3.3 Interface Requirements </w:t>
      </w:r>
    </w:p>
    <w:p w14:paraId="2352EF0A" w14:textId="2A3C1D79" w:rsidR="008E0E0F" w:rsidRPr="00AD6CFD" w:rsidRDefault="00AD6CFD" w:rsidP="006E1E7F">
      <w:pPr>
        <w:rPr>
          <w:b/>
          <w:bCs/>
          <w:sz w:val="28"/>
          <w:szCs w:val="28"/>
        </w:rPr>
      </w:pPr>
      <w:r>
        <w:rPr>
          <w:sz w:val="32"/>
          <w:szCs w:val="32"/>
        </w:rPr>
        <w:t xml:space="preserve">    </w:t>
      </w:r>
      <w:r w:rsidR="00AD576E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 w:rsidRPr="00AD576E">
        <w:rPr>
          <w:b/>
          <w:bCs/>
          <w:color w:val="0070C0"/>
          <w:sz w:val="28"/>
          <w:szCs w:val="28"/>
        </w:rPr>
        <w:t xml:space="preserve">3.3.1 External Interfaces </w:t>
      </w:r>
    </w:p>
    <w:p w14:paraId="0F5E8B2F" w14:textId="3BF1AD4D" w:rsidR="008E0E0F" w:rsidRPr="000306C1" w:rsidRDefault="00000000" w:rsidP="00AD6CFD">
      <w:pPr>
        <w:ind w:left="720"/>
        <w:rPr>
          <w:sz w:val="28"/>
          <w:szCs w:val="28"/>
        </w:rPr>
      </w:pPr>
      <w:r w:rsidRPr="000306C1">
        <w:rPr>
          <w:sz w:val="28"/>
          <w:szCs w:val="28"/>
        </w:rPr>
        <w:t xml:space="preserve">• </w:t>
      </w:r>
      <w:r w:rsidR="0061594E" w:rsidRPr="0061594E">
        <w:rPr>
          <w:sz w:val="28"/>
          <w:szCs w:val="28"/>
        </w:rPr>
        <w:t>The system shall integrate with the school’s existing database to access required academic and administrative data, including student registration, level details and its subjects, and enrollment information.</w:t>
      </w:r>
      <w:r w:rsidRPr="000306C1">
        <w:rPr>
          <w:sz w:val="28"/>
          <w:szCs w:val="28"/>
        </w:rPr>
        <w:t xml:space="preserve"> </w:t>
      </w:r>
    </w:p>
    <w:p w14:paraId="71E92111" w14:textId="146CECDC" w:rsidR="008E0E0F" w:rsidRPr="00AD6CFD" w:rsidRDefault="00000000" w:rsidP="00AD6CFD">
      <w:pPr>
        <w:ind w:left="720"/>
        <w:rPr>
          <w:sz w:val="28"/>
          <w:szCs w:val="28"/>
        </w:rPr>
      </w:pPr>
      <w:r w:rsidRPr="000306C1">
        <w:rPr>
          <w:sz w:val="28"/>
          <w:szCs w:val="28"/>
        </w:rPr>
        <w:t xml:space="preserve">• The system must provide API </w:t>
      </w:r>
    </w:p>
    <w:p w14:paraId="66D50F51" w14:textId="5F437C67" w:rsidR="008E0E0F" w:rsidRPr="00AD576E" w:rsidRDefault="00AD6CFD" w:rsidP="006E1E7F">
      <w:pPr>
        <w:rPr>
          <w:b/>
          <w:bCs/>
          <w:color w:val="0070C0"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="00AD576E">
        <w:rPr>
          <w:b/>
          <w:bCs/>
          <w:sz w:val="28"/>
          <w:szCs w:val="28"/>
        </w:rPr>
        <w:t xml:space="preserve"> </w:t>
      </w:r>
      <w:r w:rsidRPr="00AD576E">
        <w:rPr>
          <w:b/>
          <w:bCs/>
          <w:color w:val="0070C0"/>
          <w:sz w:val="28"/>
          <w:szCs w:val="28"/>
        </w:rPr>
        <w:t xml:space="preserve">3.3.2 User Interface Requirements </w:t>
      </w:r>
    </w:p>
    <w:p w14:paraId="65E0722C" w14:textId="117A61EF" w:rsidR="008E0E0F" w:rsidRPr="000306C1" w:rsidRDefault="00000000" w:rsidP="00AD6CFD">
      <w:pPr>
        <w:ind w:left="720"/>
        <w:rPr>
          <w:sz w:val="28"/>
          <w:szCs w:val="28"/>
        </w:rPr>
      </w:pPr>
      <w:r w:rsidRPr="000306C1">
        <w:rPr>
          <w:sz w:val="28"/>
          <w:szCs w:val="28"/>
        </w:rPr>
        <w:t xml:space="preserve">•  The UI must be easy to navigate for all users. </w:t>
      </w:r>
    </w:p>
    <w:p w14:paraId="132CC789" w14:textId="241CD4F4" w:rsidR="008E0E0F" w:rsidRPr="000306C1" w:rsidRDefault="00000000" w:rsidP="00AD6CFD">
      <w:pPr>
        <w:ind w:left="720"/>
        <w:rPr>
          <w:sz w:val="28"/>
          <w:szCs w:val="28"/>
        </w:rPr>
      </w:pPr>
      <w:r w:rsidRPr="000306C1">
        <w:rPr>
          <w:sz w:val="28"/>
          <w:szCs w:val="28"/>
        </w:rPr>
        <w:t xml:space="preserve">•  The interface should react smoothly to different screen sizes, including desktops, laptops, and smartphones. </w:t>
      </w:r>
    </w:p>
    <w:p w14:paraId="7C56E109" w14:textId="31C764B4" w:rsidR="008E0E0F" w:rsidRPr="00AD6CFD" w:rsidRDefault="00000000" w:rsidP="00AD6CFD">
      <w:pPr>
        <w:ind w:left="720"/>
        <w:rPr>
          <w:sz w:val="28"/>
          <w:szCs w:val="28"/>
        </w:rPr>
      </w:pPr>
      <w:r w:rsidRPr="000306C1">
        <w:rPr>
          <w:sz w:val="28"/>
          <w:szCs w:val="28"/>
        </w:rPr>
        <w:t xml:space="preserve">•  This feature allows for quick access to the information wanted. </w:t>
      </w:r>
    </w:p>
    <w:p w14:paraId="346EAB3D" w14:textId="732B7EFA" w:rsidR="008E0E0F" w:rsidRPr="00AD576E" w:rsidRDefault="00AD6CFD" w:rsidP="006E1E7F">
      <w:pPr>
        <w:rPr>
          <w:b/>
          <w:bCs/>
          <w:color w:val="1F497D" w:themeColor="text2"/>
          <w:sz w:val="28"/>
          <w:szCs w:val="28"/>
        </w:rPr>
      </w:pPr>
      <w:r w:rsidRPr="00AD576E">
        <w:rPr>
          <w:b/>
          <w:bCs/>
          <w:color w:val="1F497D" w:themeColor="text2"/>
          <w:sz w:val="28"/>
          <w:szCs w:val="28"/>
        </w:rPr>
        <w:t xml:space="preserve">   3.4 Logical Database Requirements </w:t>
      </w:r>
    </w:p>
    <w:p w14:paraId="28B947FF" w14:textId="1D29A212" w:rsidR="008E0E0F" w:rsidRPr="003217A0" w:rsidRDefault="00000000" w:rsidP="00AD6CFD">
      <w:pPr>
        <w:ind w:left="720"/>
        <w:rPr>
          <w:sz w:val="28"/>
          <w:szCs w:val="28"/>
        </w:rPr>
      </w:pPr>
      <w:r w:rsidRPr="003217A0">
        <w:rPr>
          <w:sz w:val="28"/>
          <w:szCs w:val="28"/>
        </w:rPr>
        <w:t xml:space="preserve">• Relationships Between Entities: </w:t>
      </w:r>
    </w:p>
    <w:p w14:paraId="7AD9E2A3" w14:textId="7BA1C355" w:rsidR="008E0E0F" w:rsidRPr="003217A0" w:rsidRDefault="00000000" w:rsidP="00AD6CFD">
      <w:pPr>
        <w:ind w:left="720"/>
        <w:rPr>
          <w:sz w:val="28"/>
          <w:szCs w:val="28"/>
        </w:rPr>
      </w:pPr>
      <w:r w:rsidRPr="003217A0">
        <w:rPr>
          <w:sz w:val="28"/>
          <w:szCs w:val="28"/>
        </w:rPr>
        <w:t>One-to-Many Relationships: one teacher can have many students, and one student can have multiple</w:t>
      </w:r>
      <w:r w:rsidR="00C34D4F">
        <w:rPr>
          <w:sz w:val="28"/>
          <w:szCs w:val="28"/>
        </w:rPr>
        <w:t xml:space="preserve"> Teacher</w:t>
      </w:r>
      <w:r w:rsidRPr="003217A0">
        <w:rPr>
          <w:sz w:val="28"/>
          <w:szCs w:val="28"/>
        </w:rPr>
        <w:t xml:space="preserve">. </w:t>
      </w:r>
    </w:p>
    <w:p w14:paraId="657E0CA3" w14:textId="422DB234" w:rsidR="008E0E0F" w:rsidRDefault="00000000" w:rsidP="00AD6CFD">
      <w:pPr>
        <w:ind w:left="720"/>
        <w:rPr>
          <w:sz w:val="28"/>
          <w:szCs w:val="28"/>
        </w:rPr>
      </w:pPr>
      <w:r w:rsidRPr="003217A0">
        <w:rPr>
          <w:sz w:val="28"/>
          <w:szCs w:val="28"/>
        </w:rPr>
        <w:t xml:space="preserve">Many-to-Many Relationships: </w:t>
      </w:r>
      <w:r w:rsidR="00145068">
        <w:rPr>
          <w:sz w:val="28"/>
          <w:szCs w:val="28"/>
        </w:rPr>
        <w:t>Quiz have many questions and question can be in many quizzes</w:t>
      </w:r>
    </w:p>
    <w:p w14:paraId="180F1814" w14:textId="5A6EA441" w:rsidR="00145068" w:rsidRPr="003217A0" w:rsidRDefault="00145068" w:rsidP="00AD6CFD">
      <w:pPr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One-to-One </w:t>
      </w:r>
      <w:proofErr w:type="spellStart"/>
      <w:proofErr w:type="gramStart"/>
      <w:r>
        <w:rPr>
          <w:sz w:val="28"/>
          <w:szCs w:val="28"/>
        </w:rPr>
        <w:t>Relationships:teachers</w:t>
      </w:r>
      <w:proofErr w:type="spellEnd"/>
      <w:proofErr w:type="gramEnd"/>
      <w:r>
        <w:rPr>
          <w:sz w:val="28"/>
          <w:szCs w:val="28"/>
        </w:rPr>
        <w:t xml:space="preserve"> Teaches one subject and each subject Has one Teacher</w:t>
      </w:r>
    </w:p>
    <w:p w14:paraId="5D82974A" w14:textId="6382C13D" w:rsidR="00AD6CFD" w:rsidRPr="00AD6CFD" w:rsidRDefault="00000000" w:rsidP="00AD576E">
      <w:pPr>
        <w:ind w:left="720"/>
        <w:rPr>
          <w:sz w:val="28"/>
          <w:szCs w:val="28"/>
        </w:rPr>
      </w:pPr>
      <w:r w:rsidRPr="003217A0">
        <w:rPr>
          <w:sz w:val="28"/>
          <w:szCs w:val="28"/>
        </w:rPr>
        <w:t xml:space="preserve">• To ensure data integrity the database must support ACID (Atomicity, Consistency, Isolation, Durability) properties. </w:t>
      </w:r>
    </w:p>
    <w:p w14:paraId="2436A44B" w14:textId="43174871" w:rsidR="008E0E0F" w:rsidRPr="00AD576E" w:rsidRDefault="00AD6CFD" w:rsidP="006E1E7F">
      <w:pPr>
        <w:rPr>
          <w:b/>
          <w:bCs/>
          <w:sz w:val="32"/>
          <w:szCs w:val="32"/>
        </w:rPr>
      </w:pPr>
      <w:r w:rsidRPr="00AD576E">
        <w:rPr>
          <w:b/>
          <w:bCs/>
          <w:sz w:val="32"/>
          <w:szCs w:val="32"/>
        </w:rPr>
        <w:t xml:space="preserve"> 4. Appendices </w:t>
      </w:r>
    </w:p>
    <w:p w14:paraId="002D767C" w14:textId="66B33CA5" w:rsidR="00AD6CFD" w:rsidRPr="003217A0" w:rsidRDefault="00000000" w:rsidP="00AD576E">
      <w:pPr>
        <w:ind w:firstLine="720"/>
        <w:rPr>
          <w:sz w:val="32"/>
          <w:szCs w:val="32"/>
        </w:rPr>
      </w:pPr>
      <w:r w:rsidRPr="003217A0">
        <w:rPr>
          <w:sz w:val="32"/>
          <w:szCs w:val="32"/>
        </w:rPr>
        <w:t xml:space="preserve">• Teacher </w:t>
      </w:r>
    </w:p>
    <w:p w14:paraId="56445CDF" w14:textId="7C9A6C4C" w:rsidR="008E0E0F" w:rsidRPr="00AD576E" w:rsidRDefault="00000000" w:rsidP="006E1E7F">
      <w:pPr>
        <w:rPr>
          <w:b/>
          <w:bCs/>
          <w:sz w:val="32"/>
          <w:szCs w:val="32"/>
        </w:rPr>
      </w:pPr>
      <w:r w:rsidRPr="00AD576E">
        <w:rPr>
          <w:b/>
          <w:bCs/>
          <w:sz w:val="32"/>
          <w:szCs w:val="32"/>
        </w:rPr>
        <w:t xml:space="preserve">5. index </w:t>
      </w:r>
    </w:p>
    <w:p w14:paraId="32F112BF" w14:textId="5B168AD9" w:rsidR="008E0E0F" w:rsidRPr="003217A0" w:rsidRDefault="00AD6CFD" w:rsidP="00AD6CFD">
      <w:pPr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Pr="003217A0">
        <w:rPr>
          <w:sz w:val="32"/>
          <w:szCs w:val="32"/>
        </w:rPr>
        <w:t xml:space="preserve">1. Introduction </w:t>
      </w:r>
    </w:p>
    <w:p w14:paraId="049748D2" w14:textId="3B065292" w:rsidR="008E0E0F" w:rsidRPr="003217A0" w:rsidRDefault="00000000" w:rsidP="00AD6CFD">
      <w:pPr>
        <w:ind w:left="720"/>
        <w:rPr>
          <w:sz w:val="32"/>
          <w:szCs w:val="32"/>
        </w:rPr>
      </w:pPr>
      <w:r w:rsidRPr="003217A0">
        <w:rPr>
          <w:sz w:val="32"/>
          <w:szCs w:val="32"/>
        </w:rPr>
        <w:t xml:space="preserve">•  1.1. Purpose </w:t>
      </w:r>
    </w:p>
    <w:p w14:paraId="0C0B91EE" w14:textId="4B39A7D4" w:rsidR="008E0E0F" w:rsidRPr="003217A0" w:rsidRDefault="00000000" w:rsidP="00AD6CFD">
      <w:pPr>
        <w:ind w:left="720"/>
        <w:rPr>
          <w:sz w:val="32"/>
          <w:szCs w:val="32"/>
        </w:rPr>
      </w:pPr>
      <w:r w:rsidRPr="003217A0">
        <w:rPr>
          <w:sz w:val="32"/>
          <w:szCs w:val="32"/>
        </w:rPr>
        <w:t xml:space="preserve">•  1.2. Scope </w:t>
      </w:r>
    </w:p>
    <w:p w14:paraId="57F767C1" w14:textId="7DE8528B" w:rsidR="008E0E0F" w:rsidRPr="003217A0" w:rsidRDefault="00000000" w:rsidP="00AD6CFD">
      <w:pPr>
        <w:ind w:left="720"/>
        <w:rPr>
          <w:sz w:val="32"/>
          <w:szCs w:val="32"/>
        </w:rPr>
      </w:pPr>
      <w:r w:rsidRPr="003217A0">
        <w:rPr>
          <w:sz w:val="32"/>
          <w:szCs w:val="32"/>
        </w:rPr>
        <w:t xml:space="preserve">•  1.3. Definitions, Acronyms, and Abbreviations </w:t>
      </w:r>
    </w:p>
    <w:p w14:paraId="40427728" w14:textId="54B3993A" w:rsidR="008E0E0F" w:rsidRPr="003217A0" w:rsidRDefault="00000000" w:rsidP="00AD6CFD">
      <w:pPr>
        <w:ind w:left="720"/>
        <w:rPr>
          <w:sz w:val="32"/>
          <w:szCs w:val="32"/>
        </w:rPr>
      </w:pPr>
      <w:r w:rsidRPr="003217A0">
        <w:rPr>
          <w:sz w:val="32"/>
          <w:szCs w:val="32"/>
        </w:rPr>
        <w:t xml:space="preserve">•  1.4. References </w:t>
      </w:r>
    </w:p>
    <w:p w14:paraId="08C69AF3" w14:textId="163C2DF9" w:rsidR="008E0E0F" w:rsidRPr="003217A0" w:rsidRDefault="00000000" w:rsidP="00AD6CFD">
      <w:pPr>
        <w:ind w:left="720"/>
        <w:rPr>
          <w:sz w:val="32"/>
          <w:szCs w:val="32"/>
        </w:rPr>
      </w:pPr>
      <w:r w:rsidRPr="003217A0">
        <w:rPr>
          <w:sz w:val="32"/>
          <w:szCs w:val="32"/>
        </w:rPr>
        <w:t xml:space="preserve">•  1.5. Overview </w:t>
      </w:r>
    </w:p>
    <w:p w14:paraId="31FB5940" w14:textId="04904394" w:rsidR="008E0E0F" w:rsidRPr="003217A0" w:rsidRDefault="00AD6CFD" w:rsidP="00AD6CFD">
      <w:pPr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Pr="003217A0">
        <w:rPr>
          <w:sz w:val="32"/>
          <w:szCs w:val="32"/>
        </w:rPr>
        <w:t xml:space="preserve">2. General Description </w:t>
      </w:r>
    </w:p>
    <w:p w14:paraId="79CF5745" w14:textId="6784DC23" w:rsidR="008E0E0F" w:rsidRPr="003217A0" w:rsidRDefault="00000000" w:rsidP="00AD6CFD">
      <w:pPr>
        <w:ind w:left="720"/>
        <w:rPr>
          <w:sz w:val="32"/>
          <w:szCs w:val="32"/>
        </w:rPr>
      </w:pPr>
      <w:r w:rsidRPr="003217A0">
        <w:rPr>
          <w:sz w:val="32"/>
          <w:szCs w:val="32"/>
        </w:rPr>
        <w:t xml:space="preserve">• 2.1. Product Perspective </w:t>
      </w:r>
    </w:p>
    <w:p w14:paraId="0914D7BB" w14:textId="6EFE2213" w:rsidR="008E0E0F" w:rsidRPr="003217A0" w:rsidRDefault="00000000" w:rsidP="00AD6CFD">
      <w:pPr>
        <w:ind w:left="720"/>
        <w:rPr>
          <w:sz w:val="32"/>
          <w:szCs w:val="32"/>
        </w:rPr>
      </w:pPr>
      <w:r w:rsidRPr="003217A0">
        <w:rPr>
          <w:sz w:val="32"/>
          <w:szCs w:val="32"/>
        </w:rPr>
        <w:t xml:space="preserve">• 2.2. Product Functions </w:t>
      </w:r>
    </w:p>
    <w:p w14:paraId="72E86121" w14:textId="266E1A4E" w:rsidR="008E0E0F" w:rsidRPr="003217A0" w:rsidRDefault="00000000" w:rsidP="00AD6CFD">
      <w:pPr>
        <w:ind w:left="720"/>
        <w:rPr>
          <w:sz w:val="32"/>
          <w:szCs w:val="32"/>
        </w:rPr>
      </w:pPr>
      <w:r w:rsidRPr="003217A0">
        <w:rPr>
          <w:sz w:val="32"/>
          <w:szCs w:val="32"/>
        </w:rPr>
        <w:t xml:space="preserve">• 2.3. User Characteristics </w:t>
      </w:r>
    </w:p>
    <w:p w14:paraId="4259B3C1" w14:textId="712FB243" w:rsidR="008E0E0F" w:rsidRPr="003217A0" w:rsidRDefault="00000000" w:rsidP="00AD6CFD">
      <w:pPr>
        <w:ind w:left="720"/>
        <w:rPr>
          <w:sz w:val="32"/>
          <w:szCs w:val="32"/>
        </w:rPr>
      </w:pPr>
      <w:r w:rsidRPr="003217A0">
        <w:rPr>
          <w:sz w:val="32"/>
          <w:szCs w:val="32"/>
        </w:rPr>
        <w:t xml:space="preserve">• 2.4. General Constraints </w:t>
      </w:r>
    </w:p>
    <w:p w14:paraId="245E68B2" w14:textId="05A496DC" w:rsidR="006E1E7F" w:rsidRDefault="00000000" w:rsidP="00AD6CFD">
      <w:pPr>
        <w:ind w:left="720"/>
        <w:rPr>
          <w:sz w:val="32"/>
          <w:szCs w:val="32"/>
        </w:rPr>
      </w:pPr>
      <w:r w:rsidRPr="003217A0">
        <w:rPr>
          <w:sz w:val="32"/>
          <w:szCs w:val="32"/>
        </w:rPr>
        <w:t xml:space="preserve">• 2.5. Assumption and </w:t>
      </w:r>
      <w:r w:rsidR="006E1E7F" w:rsidRPr="003217A0">
        <w:rPr>
          <w:sz w:val="32"/>
          <w:szCs w:val="32"/>
        </w:rPr>
        <w:t>dependencies</w:t>
      </w:r>
      <w:r w:rsidRPr="003217A0">
        <w:rPr>
          <w:sz w:val="32"/>
          <w:szCs w:val="32"/>
        </w:rPr>
        <w:t xml:space="preserve">  </w:t>
      </w:r>
    </w:p>
    <w:p w14:paraId="576F3E60" w14:textId="5726F23C" w:rsidR="008E0E0F" w:rsidRPr="003217A0" w:rsidRDefault="00AD6CFD" w:rsidP="00AD6CFD">
      <w:pPr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Pr="003217A0">
        <w:rPr>
          <w:sz w:val="32"/>
          <w:szCs w:val="32"/>
        </w:rPr>
        <w:t xml:space="preserve">3. Specific Requirements </w:t>
      </w:r>
    </w:p>
    <w:p w14:paraId="07E1DA5B" w14:textId="2B118D09" w:rsidR="008E0E0F" w:rsidRPr="003217A0" w:rsidRDefault="00000000" w:rsidP="00AD6CFD">
      <w:pPr>
        <w:ind w:left="720"/>
        <w:rPr>
          <w:sz w:val="32"/>
          <w:szCs w:val="32"/>
        </w:rPr>
      </w:pPr>
      <w:r w:rsidRPr="003217A0">
        <w:rPr>
          <w:sz w:val="32"/>
          <w:szCs w:val="32"/>
        </w:rPr>
        <w:t xml:space="preserve">• 3.1. Functional Requirements </w:t>
      </w:r>
    </w:p>
    <w:p w14:paraId="6FABADBA" w14:textId="5B5C5029" w:rsidR="008E0E0F" w:rsidRPr="003217A0" w:rsidRDefault="00000000" w:rsidP="00444BF7">
      <w:pPr>
        <w:ind w:left="1440"/>
        <w:rPr>
          <w:sz w:val="32"/>
          <w:szCs w:val="32"/>
        </w:rPr>
      </w:pPr>
      <w:r w:rsidRPr="003217A0">
        <w:rPr>
          <w:sz w:val="32"/>
          <w:szCs w:val="32"/>
        </w:rPr>
        <w:lastRenderedPageBreak/>
        <w:t xml:space="preserve">• 3.1.1. Student Enrollment and Profile Management </w:t>
      </w:r>
    </w:p>
    <w:p w14:paraId="05010AF6" w14:textId="7F7C1014" w:rsidR="008E0E0F" w:rsidRPr="003217A0" w:rsidRDefault="00000000" w:rsidP="00444BF7">
      <w:pPr>
        <w:ind w:left="1440"/>
        <w:rPr>
          <w:sz w:val="32"/>
          <w:szCs w:val="32"/>
        </w:rPr>
      </w:pPr>
      <w:r w:rsidRPr="003217A0">
        <w:rPr>
          <w:sz w:val="32"/>
          <w:szCs w:val="32"/>
        </w:rPr>
        <w:t xml:space="preserve">• 3.1.2. Attendance Tracking </w:t>
      </w:r>
    </w:p>
    <w:p w14:paraId="0236DDD3" w14:textId="5581D1A4" w:rsidR="008E0E0F" w:rsidRPr="003217A0" w:rsidRDefault="00000000" w:rsidP="00444BF7">
      <w:pPr>
        <w:ind w:left="1440"/>
        <w:rPr>
          <w:sz w:val="32"/>
          <w:szCs w:val="32"/>
        </w:rPr>
      </w:pPr>
      <w:r w:rsidRPr="003217A0">
        <w:rPr>
          <w:sz w:val="32"/>
          <w:szCs w:val="32"/>
        </w:rPr>
        <w:t xml:space="preserve">• 3.1.3. Assignment Submission </w:t>
      </w:r>
    </w:p>
    <w:p w14:paraId="0FB81D89" w14:textId="6B591EF9" w:rsidR="008E0E0F" w:rsidRPr="003217A0" w:rsidRDefault="00000000" w:rsidP="00AD6CFD">
      <w:pPr>
        <w:ind w:left="720"/>
        <w:rPr>
          <w:sz w:val="32"/>
          <w:szCs w:val="32"/>
        </w:rPr>
      </w:pPr>
      <w:r w:rsidRPr="003217A0">
        <w:rPr>
          <w:sz w:val="32"/>
          <w:szCs w:val="32"/>
        </w:rPr>
        <w:t xml:space="preserve">• 3.2. Non-Functional Requirements </w:t>
      </w:r>
    </w:p>
    <w:p w14:paraId="502F9089" w14:textId="55061D2F" w:rsidR="008E0E0F" w:rsidRPr="003217A0" w:rsidRDefault="00000000" w:rsidP="00444BF7">
      <w:pPr>
        <w:ind w:left="1440"/>
        <w:rPr>
          <w:sz w:val="32"/>
          <w:szCs w:val="32"/>
        </w:rPr>
      </w:pPr>
      <w:r w:rsidRPr="003217A0">
        <w:rPr>
          <w:sz w:val="32"/>
          <w:szCs w:val="32"/>
        </w:rPr>
        <w:t xml:space="preserve">• 3.2.1. Policy and procedures </w:t>
      </w:r>
    </w:p>
    <w:p w14:paraId="416E5AE4" w14:textId="77777777" w:rsidR="00444BF7" w:rsidRDefault="00000000" w:rsidP="00444BF7">
      <w:pPr>
        <w:ind w:left="1440"/>
        <w:rPr>
          <w:sz w:val="32"/>
          <w:szCs w:val="32"/>
        </w:rPr>
      </w:pPr>
      <w:r w:rsidRPr="003217A0">
        <w:rPr>
          <w:sz w:val="32"/>
          <w:szCs w:val="32"/>
        </w:rPr>
        <w:t>• 3.2.2 Security</w:t>
      </w:r>
    </w:p>
    <w:p w14:paraId="0D9F5CA9" w14:textId="11E6537A" w:rsidR="00444BF7" w:rsidRDefault="00444BF7" w:rsidP="00444BF7">
      <w:pPr>
        <w:ind w:left="1440"/>
        <w:rPr>
          <w:sz w:val="32"/>
          <w:szCs w:val="32"/>
        </w:rPr>
      </w:pPr>
      <w:r w:rsidRPr="003217A0">
        <w:rPr>
          <w:sz w:val="32"/>
          <w:szCs w:val="32"/>
        </w:rPr>
        <w:t>• 3.2.</w:t>
      </w:r>
      <w:r>
        <w:rPr>
          <w:sz w:val="32"/>
          <w:szCs w:val="32"/>
        </w:rPr>
        <w:t>3</w:t>
      </w:r>
      <w:r w:rsidRPr="003217A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Usability </w:t>
      </w:r>
    </w:p>
    <w:p w14:paraId="7D6FBDE5" w14:textId="0528E9D6" w:rsidR="008E0E0F" w:rsidRPr="003217A0" w:rsidRDefault="00000000" w:rsidP="00444BF7">
      <w:pPr>
        <w:ind w:left="1440"/>
        <w:rPr>
          <w:sz w:val="32"/>
          <w:szCs w:val="32"/>
        </w:rPr>
      </w:pPr>
      <w:r w:rsidRPr="003217A0">
        <w:rPr>
          <w:sz w:val="32"/>
          <w:szCs w:val="32"/>
        </w:rPr>
        <w:t xml:space="preserve">• 3.2.4 Performance </w:t>
      </w:r>
    </w:p>
    <w:p w14:paraId="7DFBB8DA" w14:textId="603739D9" w:rsidR="008E0E0F" w:rsidRPr="003217A0" w:rsidRDefault="00000000" w:rsidP="00444BF7">
      <w:pPr>
        <w:ind w:left="1440"/>
        <w:rPr>
          <w:sz w:val="32"/>
          <w:szCs w:val="32"/>
        </w:rPr>
      </w:pPr>
      <w:r w:rsidRPr="003217A0">
        <w:rPr>
          <w:sz w:val="32"/>
          <w:szCs w:val="32"/>
        </w:rPr>
        <w:t xml:space="preserve">• 3.2.5 Data Requirements </w:t>
      </w:r>
    </w:p>
    <w:p w14:paraId="4D933ABA" w14:textId="41B3346A" w:rsidR="008E0E0F" w:rsidRPr="003217A0" w:rsidRDefault="00000000" w:rsidP="00AD6CFD">
      <w:pPr>
        <w:ind w:left="720"/>
        <w:rPr>
          <w:sz w:val="32"/>
          <w:szCs w:val="32"/>
        </w:rPr>
      </w:pPr>
      <w:r w:rsidRPr="003217A0">
        <w:rPr>
          <w:sz w:val="32"/>
          <w:szCs w:val="32"/>
        </w:rPr>
        <w:t xml:space="preserve">• 3.3 Interface requirements </w:t>
      </w:r>
    </w:p>
    <w:p w14:paraId="657D64AB" w14:textId="12EEA6A5" w:rsidR="008E0E0F" w:rsidRPr="003217A0" w:rsidRDefault="00000000" w:rsidP="00444BF7">
      <w:pPr>
        <w:ind w:left="1440"/>
        <w:rPr>
          <w:sz w:val="32"/>
          <w:szCs w:val="32"/>
        </w:rPr>
      </w:pPr>
      <w:r w:rsidRPr="003217A0">
        <w:rPr>
          <w:sz w:val="32"/>
          <w:szCs w:val="32"/>
        </w:rPr>
        <w:t xml:space="preserve">• 3.3.1 External Interfaces </w:t>
      </w:r>
    </w:p>
    <w:p w14:paraId="5E971DC9" w14:textId="7078C2EC" w:rsidR="00444BF7" w:rsidRDefault="00000000" w:rsidP="00444BF7">
      <w:pPr>
        <w:ind w:left="1440"/>
        <w:rPr>
          <w:sz w:val="32"/>
          <w:szCs w:val="32"/>
        </w:rPr>
      </w:pPr>
      <w:r w:rsidRPr="003217A0">
        <w:rPr>
          <w:sz w:val="32"/>
          <w:szCs w:val="32"/>
        </w:rPr>
        <w:t xml:space="preserve">• 3.3.2 User Interface Requirements </w:t>
      </w:r>
    </w:p>
    <w:p w14:paraId="5E1C70AD" w14:textId="19EAA9FA" w:rsidR="00444BF7" w:rsidRPr="003217A0" w:rsidRDefault="00444BF7" w:rsidP="00444BF7">
      <w:pPr>
        <w:ind w:left="720"/>
        <w:rPr>
          <w:sz w:val="32"/>
          <w:szCs w:val="32"/>
        </w:rPr>
      </w:pPr>
      <w:r w:rsidRPr="003217A0">
        <w:rPr>
          <w:sz w:val="32"/>
          <w:szCs w:val="32"/>
        </w:rPr>
        <w:t>• 3.</w:t>
      </w:r>
      <w:r>
        <w:rPr>
          <w:sz w:val="32"/>
          <w:szCs w:val="32"/>
        </w:rPr>
        <w:t>4</w:t>
      </w:r>
      <w:r w:rsidRPr="003217A0">
        <w:rPr>
          <w:sz w:val="32"/>
          <w:szCs w:val="32"/>
        </w:rPr>
        <w:t xml:space="preserve"> </w:t>
      </w:r>
      <w:r w:rsidRPr="00444BF7">
        <w:rPr>
          <w:color w:val="000000" w:themeColor="text1"/>
          <w:sz w:val="32"/>
          <w:szCs w:val="32"/>
        </w:rPr>
        <w:t>Logical Database Requirements</w:t>
      </w:r>
    </w:p>
    <w:p w14:paraId="66469EAA" w14:textId="17057767" w:rsidR="008E0E0F" w:rsidRPr="00AD576E" w:rsidRDefault="00AD6CFD" w:rsidP="00AD6CFD">
      <w:pPr>
        <w:rPr>
          <w:b/>
          <w:bCs/>
          <w:sz w:val="32"/>
          <w:szCs w:val="32"/>
        </w:rPr>
      </w:pPr>
      <w:r w:rsidRPr="00AD576E">
        <w:rPr>
          <w:b/>
          <w:bCs/>
          <w:sz w:val="32"/>
          <w:szCs w:val="32"/>
        </w:rPr>
        <w:t xml:space="preserve">    4. Appendices</w:t>
      </w:r>
    </w:p>
    <w:p w14:paraId="3E41D851" w14:textId="77777777" w:rsidR="008E0E0F" w:rsidRDefault="008E0E0F"/>
    <w:sectPr w:rsidR="008E0E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4508926">
    <w:abstractNumId w:val="8"/>
  </w:num>
  <w:num w:numId="2" w16cid:durableId="1667778">
    <w:abstractNumId w:val="6"/>
  </w:num>
  <w:num w:numId="3" w16cid:durableId="1921216076">
    <w:abstractNumId w:val="5"/>
  </w:num>
  <w:num w:numId="4" w16cid:durableId="1675186323">
    <w:abstractNumId w:val="4"/>
  </w:num>
  <w:num w:numId="5" w16cid:durableId="943416471">
    <w:abstractNumId w:val="7"/>
  </w:num>
  <w:num w:numId="6" w16cid:durableId="1930650925">
    <w:abstractNumId w:val="3"/>
  </w:num>
  <w:num w:numId="7" w16cid:durableId="381559644">
    <w:abstractNumId w:val="2"/>
  </w:num>
  <w:num w:numId="8" w16cid:durableId="1865484897">
    <w:abstractNumId w:val="1"/>
  </w:num>
  <w:num w:numId="9" w16cid:durableId="1131480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6C1"/>
    <w:rsid w:val="00034616"/>
    <w:rsid w:val="0006063C"/>
    <w:rsid w:val="000E1713"/>
    <w:rsid w:val="001203B1"/>
    <w:rsid w:val="00145068"/>
    <w:rsid w:val="0015074B"/>
    <w:rsid w:val="0029398A"/>
    <w:rsid w:val="0029639D"/>
    <w:rsid w:val="003064F1"/>
    <w:rsid w:val="003217A0"/>
    <w:rsid w:val="00326F90"/>
    <w:rsid w:val="003B09BB"/>
    <w:rsid w:val="0042236F"/>
    <w:rsid w:val="00444BF7"/>
    <w:rsid w:val="004B7C04"/>
    <w:rsid w:val="0061594E"/>
    <w:rsid w:val="00633148"/>
    <w:rsid w:val="006E1E7F"/>
    <w:rsid w:val="007158A6"/>
    <w:rsid w:val="007C0D89"/>
    <w:rsid w:val="007C55BA"/>
    <w:rsid w:val="008E0E0F"/>
    <w:rsid w:val="0099151C"/>
    <w:rsid w:val="009B7DF7"/>
    <w:rsid w:val="009C3DE7"/>
    <w:rsid w:val="00A85E44"/>
    <w:rsid w:val="00AA1D8D"/>
    <w:rsid w:val="00AD576E"/>
    <w:rsid w:val="00AD6CFD"/>
    <w:rsid w:val="00B47730"/>
    <w:rsid w:val="00C160D6"/>
    <w:rsid w:val="00C17F6B"/>
    <w:rsid w:val="00C34D4F"/>
    <w:rsid w:val="00CB0664"/>
    <w:rsid w:val="00D139C0"/>
    <w:rsid w:val="00D809C8"/>
    <w:rsid w:val="00E55149"/>
    <w:rsid w:val="00F44454"/>
    <w:rsid w:val="00F45E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E530C4"/>
  <w14:defaultImageDpi w14:val="300"/>
  <w15:docId w15:val="{2EB737C6-938E-4D2F-A20A-EFABCDD37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1149</Words>
  <Characters>6553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Nada 20235122</cp:lastModifiedBy>
  <cp:revision>3</cp:revision>
  <cp:lastPrinted>2025-11-22T12:10:00Z</cp:lastPrinted>
  <dcterms:created xsi:type="dcterms:W3CDTF">2025-11-22T15:03:00Z</dcterms:created>
  <dcterms:modified xsi:type="dcterms:W3CDTF">2025-11-23T17:21:00Z</dcterms:modified>
  <cp:category/>
</cp:coreProperties>
</file>